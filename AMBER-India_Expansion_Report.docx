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32"/>
        </w:rPr>
        <w:t>BCA FINAL YEAR INTERNSHIP REPORT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Project Title: AMBER-India (Automated Missing Persons Biometric Extraction &amp; Recovery)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FRONT SHEETS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INTERNSHIP REPORT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On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AMBER-India (National Missing Person Recovery Grid)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Submitted In Partial fulfillment of the requirements for the degree of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Bachelor of Computer Applications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Submitted by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Sanusha DN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U03PE23S0111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Under the Guidance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MS Rochana G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Assistant Professor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NMKRV College for Women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45/1, 22nd cross, Jayanagar, 3rd Block,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Bengaluru - 560011, Karnataka, India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Autonomous Institution | NAAC Accredited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2025 - 2026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BONAFIDE CERTIFICATE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This is to certify that the Internship report **AMBER-India (National Missing Person Recovery Grid)** submitted by **Sanusha DN (U03PE23S0111)** in partial fulfillment of the requirements for the **BACHELORS OF COMPUTER APPLICATIONS** is a Bonafide record of the work carried out under my guidance and supervision of the NMKRV College during the academic year 2025-2026.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Authorized Signature of the company (Zidio Development)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Signature of Guide | Signature of HOD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Internal Examiner | External Examiner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Date of Examination: ________ | Student Signature: ________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ACKNOWLEDGEMENT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I would like to express my sincere gratitude to all those who have supported and guided me throughout this internship experience. First and foremost, I extend my heartfelt thanks to **Dr. R. SUCHITHRA**, Principal of NMKRV College, for her visionary leadership in creating opportunities for students to engage in meaningful internships.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I am deeply grateful to **Mrs. Deepalakshmi R**, Head of the Department of Computer Applications, and my Guide, **MS Rochana G**, for their constant encouragement and guidance throughout my academic journey.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I would also like to thank the entire team at **Zidio Development** for providing a nurturing environment that fostered learning and innovation. Special thanks to my mentors who assisted me in understanding the complexities of full-stack development and AI integration.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Lastly, I am thankful to my family and friends for their unwavering support and encouragement throughout this internship period.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ABSTRACT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AMBER-India (Automated Missing Persons Biometric Extraction &amp; Recovery) project represents a paradigm shift in how crowdsourced intelligence can be utilized by law enforcement agencies. This internship report documents the comprehensive development of the AMBER-India platform during a ten-week internship at **Zidio Development**, Bengaluru.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platform is designed to eliminate the latency between a missing person report and active field recovery by establishing a real-time "Tactical Intelligence Loop." The system's architecture leverages **FastAPI** for high-performance asynchronous data processing, **React 19** for a responsive and intuitive user interface, and **MySQL** for robust relational data persistence.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Key technical milestones reached during this internship include the implementation of a **Real-Time WebSocket** notification engine, which broadcasts "Critical Match" alerts to police dashboards within milliseconds of a citizen sighting. Additionally, a biometric matching simulation was engineered to evaluate sighting credibility based on spatial-temporal data and facial feature extraction mock-ups.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This experience has not only deepened my technical expertise in modern full-stack development but also provided critical insights into the design of mission-critical systems where data integrity, low latency, and security are paramount.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1: INTRODUCTION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1.1 Purpose of the Project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primary purpose of AMBER-India is to create a unified, tech-enabled recovery grid that empowers both the public and law enforcement to act faster in missing person cases. Traditional methods often suffer from fragmented communication and manual data verification. AMBER-India automates the ingestion of public sightings and uses AI-driven matching to prioritize actionable alerts for officers.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1.2 Company Profile: Zidio Development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Zidio Development is a multinational business consulting and enterprise software development firm. Headquartered in India, Zidio specializes in custom software solutions across various domains: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**Enterprise Software:** Designing scalable, secure digital solutions for startups and large-scale enterprises.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**AI &amp; Machine Learning:** Implementing predictive analytics and automation into business workflows.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**Web &amp; Mobile Development:** Creating high-fidelity, user-centric applications using modern stacks like MERN and FastAPI/React.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**Tech Consulting:** Helping businesses navigate digital transformation and cloud infrastructure optimization.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Zidio's commitment to "Learning by Doing" provided a unique environment where I could apply academic computer science principles to a project with significant social impact.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1.3 Organizational Structure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During my internship, I worked within a structure that prioritized technical excellence and rapid iteration. The project followed an **Agile Methodology**, with 2-week sprints focused on specific core modules. This ensured that both the backend stability and frontend user experience evolved in tandem.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2: LITERATURE REVIEW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2.1 Evolution of Missing Person Tracking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Historically, missing person alerts (like the original AMBER Alert system introduced in 1996) relied on broadcast media, highway signs, and manual police dispatches. While effective, these systems lacked a feedback loop—citizens could see an alert but had no standardized way to contribute real-time data or verify sighting locations instantly.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2.2 Facial Recognition and Biometric Matching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Recent advancements in Computer Vision, specifically Convolutional Neural Networks (CNNs) and Large-scale Face Recognition algorithms (like DeepFace and ArcFace), have made it possible to automate the verification of missing person sightings. By extracting facial "landmarks" (biometric vectors), systems can compare a spotted individual's photo with a database of active cases with high mathematical confidence.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2.3 Real-Time Dashboard Trends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shift towards **Full-Duplex Communication** (WebSockets) in web applications allows for "push" notifications instead of the traditional "poll" method. In law enforcement contexts, this means a "Tactical UI" can update itself live as reports come in, without requiring a page refresh.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3: SYSTEM DESIGN &amp; ARCHITECTURE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3.1 4-Layer System Architecture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AMBER-India is built on a robust 4-layer architecture: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1.  **Presentation Layer (React):** Handles the "Tactical Command" interface for police and the "Report Portal" for citizens.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2.  **Communication Layer (WebSockets/REST):** Facilitates real-time data exchange via Socket.io and Axios.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3.  **Application Logic Layer (FastAPI):** Processes biometric matching scores, spatial geofencing, and authentication.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4.  **Data Layer (MySQL):** Stores relational data for Missing Persons, Sightings, and User credentials.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3.2 Database ER-Diagram Description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core of the system is the **MissingPersons** table, which is linked via a One-to-Many relationship to the **Sightings** table. Each sighting includes a `latitude`, `longitude`, `timestamp`, and a `match_score` generated by the backend matching engine.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4: MODULE-WISE IMPLEMENTATION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4.1 Authentication &amp; JWT Security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Implemented a secure login system for law enforcement using JSON Web Tokens (JWT). The backend uses PBKDF2 hashing for password storage, ensuring that and even in the event of a database breach, user credentials remain encrypted.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4.2 The Recovery Grid (Interactive Map)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Using the **Leaflet.js** library, I integrated a geographical grid map into the Police Dashboard. This map displays active cases as pins. When a citizen sighting is verified, a "Heatmap" pulse appears at the sighting location, indicating potential movement.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4.3 Biometric Matching Logic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backend processing module intercepts every citizen upload. It simulates an AI analysis by comparing the uploaded image's signature with the target case. If the confidence score exceeds **70%**, it triggers a "Critical Match" event.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4.4 Real-Time WebSocket Alerts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the most critical feature of the project is the broadast system. Using **FastAPI's WebSocket** support, the server maintains a persistent connection to all active police browsers. When a sighting occurs, the server "pushes" a JSON payload that immediately interrupts the officer's screen with the sighting details.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5: DISCUSSION &amp; ANALYSIS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5.1 Technical Challenges: Low Latency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One of the biggest challenges was ensuring that a sighting from a citizen's phone appeared on the police dashboard in under 1 second. This was solved by utilizing **Async/Await** in Python, allowing the server to handle the image upload and the WebSocket broadcast concurrently without blocking other requests.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5.2 Security &amp; Data Privacy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Since the application handles sensitive images and locations, we implemented strict **CORS (Cross-Origin Resource Sharing)** policies and ensured that sighting photos are stored in unauthorized-access-protected directories on the server.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6: LEARNING OUTCOMES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This internship was an intensive period of technical and professional growth.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**Technical:** Mastered React Hooks, FastAPI dependency injection, and SQL optimization.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**Professional:** Gained experience in Agile workflows, remote collaboration, and technical documentation.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**Soft Skills:** Improved problem-solving under tight deadlines and learned to communicate complex architectural decisions to non-technical stakeholders.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CHAPTER 7: CONCLUSION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The AMBER-India project has been a landmark achievement in my undergraduate career. By combining AI, real-time networking, and modern web frameworks, I successfully built a platform that addresses a critical social need. My time at **Zidio Development** has prepared me for the rigors of production-level software engineering and provided me with a world-class portfolio piece for my future career.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APPENDIX: WEEKLY OVERVIEW (REVIEW LIST)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4"/>
        </w:rPr>
        <w:t>---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GLOSSARY OF TERMS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**FASTAPI:** A modern, high-performance web framework for building APIs with Python.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**JWT:** JSON Web Token, used for secure transmission of info as a JSON object.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**WEBSOCKET:** A communication protocol that provides full-duplex communication channels.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**GEOLOCATION:** Identification of the geographic location of a device.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**CRUD:** Create, Read, Update, and Delete.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