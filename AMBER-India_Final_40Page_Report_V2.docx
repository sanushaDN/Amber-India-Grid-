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360" w:lineRule="auto" w:after="120"/>
        <w:jc w:val="center"/>
      </w:pPr>
      <w:r>
        <w:rPr>
          <w:rFonts w:ascii="Times New Roman" w:hAnsi="Times New Roman" w:eastAsia="Times New Roman"/>
          <w:b w:val="0"/>
          <w:i w:val="0"/>
          <w:sz w:val="32"/>
        </w:rPr>
        <w:t>AMBER-INDIA: COMPREHENSIVE INTERNSHIP REPORT</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Project Theme</w:t>
      </w:r>
      <w:r>
        <w:rPr>
          <w:rFonts w:ascii="Times New Roman" w:hAnsi="Times New Roman" w:eastAsia="Times New Roman"/>
          <w:b w:val="0"/>
          <w:i w:val="0"/>
          <w:sz w:val="24"/>
        </w:rPr>
        <w:t>: National Missing Person Recovery Grid</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Internship Organization</w:t>
      </w:r>
      <w:r>
        <w:rPr>
          <w:rFonts w:ascii="Times New Roman" w:hAnsi="Times New Roman" w:eastAsia="Times New Roman"/>
          <w:b w:val="0"/>
          <w:i w:val="0"/>
          <w:sz w:val="24"/>
        </w:rPr>
        <w:t>: Zidio Development</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Intern</w:t>
      </w:r>
      <w:r>
        <w:rPr>
          <w:rFonts w:ascii="Times New Roman" w:hAnsi="Times New Roman" w:eastAsia="Times New Roman"/>
          <w:b w:val="0"/>
          <w:i w:val="0"/>
          <w:sz w:val="24"/>
        </w:rPr>
        <w:t>: Sanusha DN (U03PE23S0111)</w:t>
      </w:r>
    </w:p>
    <w:p>
      <w:r>
        <w:br w:type="page"/>
      </w:r>
    </w:p>
    <w:p>
      <w:pPr>
        <w:spacing w:before="240" w:after="240"/>
        <w:jc w:val="center"/>
      </w:pPr>
      <w:r>
        <w:rPr>
          <w:rFonts w:ascii="Times New Roman" w:hAnsi="Times New Roman" w:eastAsia="Times New Roman"/>
          <w:b w:val="0"/>
          <w:i w:val="0"/>
          <w:sz w:val="32"/>
        </w:rPr>
        <w:t>FRONT SHEETS</w:t>
      </w:r>
    </w:p>
    <w:p>
      <w:pPr>
        <w:spacing w:line="360" w:lineRule="auto" w:after="120"/>
        <w:jc w:val="center"/>
      </w:pPr>
      <w:r>
        <w:rPr>
          <w:rFonts w:ascii="Times New Roman" w:hAnsi="Times New Roman" w:eastAsia="Times New Roman"/>
          <w:b w:val="0"/>
          <w:i w:val="0"/>
          <w:sz w:val="24"/>
        </w:rPr>
        <w:t>INTERNSHIP REPORT</w:t>
      </w:r>
    </w:p>
    <w:p>
      <w:pPr>
        <w:spacing w:line="360" w:lineRule="auto" w:after="120"/>
        <w:ind w:firstLine="720"/>
        <w:jc w:val="both"/>
      </w:pPr>
      <w:r>
        <w:rPr>
          <w:rFonts w:ascii="Times New Roman" w:hAnsi="Times New Roman" w:eastAsia="Times New Roman"/>
          <w:b w:val="0"/>
          <w:i w:val="0"/>
          <w:sz w:val="24"/>
        </w:rPr>
        <w:t>On</w:t>
      </w:r>
    </w:p>
    <w:p>
      <w:pPr>
        <w:spacing w:line="360" w:lineRule="auto" w:after="120"/>
        <w:jc w:val="center"/>
      </w:pPr>
      <w:r>
        <w:rPr>
          <w:rFonts w:ascii="Times New Roman" w:hAnsi="Times New Roman" w:eastAsia="Times New Roman"/>
          <w:b w:val="0"/>
          <w:i w:val="0"/>
          <w:sz w:val="24"/>
        </w:rPr>
        <w:t>AMBER-India: Automated Missing Persons Biometric Extraction &amp; Recovery Grid</w:t>
      </w:r>
    </w:p>
    <w:p>
      <w:pPr>
        <w:spacing w:line="360" w:lineRule="auto" w:after="120"/>
        <w:ind w:firstLine="720"/>
        <w:jc w:val="both"/>
      </w:pPr>
      <w:r>
        <w:rPr>
          <w:rFonts w:ascii="Times New Roman" w:hAnsi="Times New Roman" w:eastAsia="Times New Roman"/>
          <w:b w:val="0"/>
          <w:i w:val="0"/>
          <w:sz w:val="24"/>
        </w:rPr>
        <w:t>Submitted In Partial fulfillment of the requirements for the degree of</w:t>
      </w:r>
    </w:p>
    <w:p>
      <w:pPr>
        <w:spacing w:line="360" w:lineRule="auto" w:after="120"/>
        <w:jc w:val="center"/>
      </w:pPr>
      <w:r>
        <w:rPr>
          <w:rFonts w:ascii="Times New Roman" w:hAnsi="Times New Roman" w:eastAsia="Times New Roman"/>
          <w:b w:val="0"/>
          <w:i w:val="0"/>
          <w:sz w:val="24"/>
        </w:rPr>
        <w:t>Bachelor of Computer Applications</w:t>
      </w:r>
    </w:p>
    <w:p>
      <w:pPr>
        <w:spacing w:line="360" w:lineRule="auto" w:after="120"/>
        <w:ind w:firstLine="720"/>
        <w:jc w:val="both"/>
      </w:pPr>
      <w:r>
        <w:rPr>
          <w:rFonts w:ascii="Times New Roman" w:hAnsi="Times New Roman" w:eastAsia="Times New Roman"/>
          <w:b w:val="0"/>
          <w:i w:val="0"/>
          <w:sz w:val="24"/>
        </w:rPr>
        <w:t>Submitted by:</w:t>
      </w:r>
    </w:p>
    <w:p>
      <w:pPr>
        <w:spacing w:line="360" w:lineRule="auto" w:after="120"/>
        <w:jc w:val="center"/>
      </w:pPr>
      <w:r>
        <w:rPr>
          <w:rFonts w:ascii="Times New Roman" w:hAnsi="Times New Roman" w:eastAsia="Times New Roman"/>
          <w:b w:val="0"/>
          <w:i w:val="0"/>
          <w:sz w:val="24"/>
        </w:rPr>
        <w:t>Sanusha DN</w:t>
      </w:r>
    </w:p>
    <w:p>
      <w:pPr>
        <w:spacing w:line="360" w:lineRule="auto" w:after="120"/>
        <w:jc w:val="center"/>
      </w:pPr>
      <w:r>
        <w:rPr>
          <w:rFonts w:ascii="Times New Roman" w:hAnsi="Times New Roman" w:eastAsia="Times New Roman"/>
          <w:b w:val="0"/>
          <w:i w:val="0"/>
          <w:sz w:val="24"/>
        </w:rPr>
        <w:t>USN: U03PE23S0111</w:t>
      </w:r>
    </w:p>
    <w:p>
      <w:pPr>
        <w:spacing w:line="360" w:lineRule="auto" w:after="120"/>
        <w:ind w:firstLine="720"/>
        <w:jc w:val="both"/>
      </w:pPr>
      <w:r>
        <w:rPr>
          <w:rFonts w:ascii="Times New Roman" w:hAnsi="Times New Roman" w:eastAsia="Times New Roman"/>
          <w:b w:val="0"/>
          <w:i w:val="0"/>
          <w:sz w:val="24"/>
        </w:rPr>
        <w:t>Under the Guidance of:</w:t>
      </w:r>
    </w:p>
    <w:p>
      <w:pPr>
        <w:spacing w:line="360" w:lineRule="auto" w:after="120"/>
        <w:jc w:val="center"/>
      </w:pPr>
      <w:r>
        <w:rPr>
          <w:rFonts w:ascii="Times New Roman" w:hAnsi="Times New Roman" w:eastAsia="Times New Roman"/>
          <w:b w:val="0"/>
          <w:i w:val="0"/>
          <w:sz w:val="24"/>
        </w:rPr>
        <w:t>MS Rochana G</w:t>
      </w:r>
    </w:p>
    <w:p>
      <w:pPr>
        <w:spacing w:line="360" w:lineRule="auto" w:after="120"/>
        <w:jc w:val="center"/>
      </w:pPr>
      <w:r>
        <w:rPr>
          <w:rFonts w:ascii="Times New Roman" w:hAnsi="Times New Roman" w:eastAsia="Times New Roman"/>
          <w:b w:val="0"/>
          <w:i w:val="0"/>
          <w:sz w:val="24"/>
        </w:rPr>
        <w:t>Assistant Professor, Dept. of Computer Applications</w:t>
      </w:r>
    </w:p>
    <w:p>
      <w:pPr>
        <w:spacing w:line="360" w:lineRule="auto" w:after="120"/>
        <w:jc w:val="center"/>
      </w:pPr>
      <w:r>
        <w:rPr>
          <w:rFonts w:ascii="Times New Roman" w:hAnsi="Times New Roman" w:eastAsia="Times New Roman"/>
          <w:b w:val="0"/>
          <w:i w:val="0"/>
          <w:sz w:val="24"/>
        </w:rPr>
        <w:t>NMKRV COLLEGE FOR WOMEN</w:t>
      </w:r>
    </w:p>
    <w:p>
      <w:pPr>
        <w:spacing w:line="360" w:lineRule="auto" w:after="120"/>
        <w:ind w:firstLine="720"/>
        <w:jc w:val="both"/>
      </w:pPr>
      <w:r>
        <w:rPr>
          <w:rFonts w:ascii="Times New Roman" w:hAnsi="Times New Roman" w:eastAsia="Times New Roman"/>
          <w:b w:val="0"/>
          <w:i w:val="0"/>
          <w:sz w:val="24"/>
        </w:rPr>
        <w:t>(Autonomous Institution | NAAC Accredited)</w:t>
      </w:r>
    </w:p>
    <w:p>
      <w:pPr>
        <w:spacing w:line="360" w:lineRule="auto" w:after="120"/>
        <w:ind w:firstLine="720"/>
        <w:jc w:val="both"/>
      </w:pPr>
      <w:r>
        <w:rPr>
          <w:rFonts w:ascii="Times New Roman" w:hAnsi="Times New Roman" w:eastAsia="Times New Roman"/>
          <w:b w:val="0"/>
          <w:i w:val="0"/>
          <w:sz w:val="24"/>
        </w:rPr>
        <w:t>45/1, 22nd Cross, Jayanagar, 3rd Block, Bengaluru – 560011</w:t>
      </w:r>
    </w:p>
    <w:p>
      <w:pPr>
        <w:spacing w:line="360" w:lineRule="auto" w:after="120"/>
        <w:jc w:val="center"/>
      </w:pPr>
      <w:r>
        <w:rPr>
          <w:rFonts w:ascii="Times New Roman" w:hAnsi="Times New Roman" w:eastAsia="Times New Roman"/>
          <w:b w:val="0"/>
          <w:i w:val="0"/>
          <w:sz w:val="24"/>
        </w:rPr>
        <w:t>Academic Year 2025 – 2026</w:t>
      </w:r>
    </w:p>
    <w:p>
      <w:r>
        <w:br w:type="page"/>
      </w:r>
    </w:p>
    <w:p>
      <w:pPr>
        <w:spacing w:before="240" w:after="240"/>
        <w:jc w:val="center"/>
      </w:pPr>
      <w:r>
        <w:rPr>
          <w:rFonts w:ascii="Times New Roman" w:hAnsi="Times New Roman" w:eastAsia="Times New Roman"/>
          <w:b w:val="0"/>
          <w:i w:val="0"/>
          <w:sz w:val="32"/>
        </w:rPr>
        <w:t>BONAFIDE CERTIFICATE</w:t>
      </w:r>
    </w:p>
    <w:p>
      <w:pPr>
        <w:spacing w:line="360" w:lineRule="auto" w:after="120"/>
        <w:ind w:firstLine="720"/>
        <w:jc w:val="both"/>
      </w:pPr>
      <w:r>
        <w:rPr>
          <w:rFonts w:ascii="Times New Roman" w:hAnsi="Times New Roman" w:eastAsia="Times New Roman"/>
          <w:b w:val="0"/>
          <w:i w:val="0"/>
          <w:sz w:val="24"/>
        </w:rPr>
        <w:t xml:space="preserve">This is to certify that the Internship project entitled </w:t>
      </w:r>
      <w:r>
        <w:rPr>
          <w:rFonts w:ascii="Times New Roman" w:hAnsi="Times New Roman" w:eastAsia="Times New Roman"/>
          <w:b/>
          <w:i w:val="0"/>
          <w:sz w:val="24"/>
        </w:rPr>
        <w:t>"AMBER-India: Automated Missing Persons Biometric Extraction &amp; Recovery Grid"</w:t>
      </w:r>
      <w:r>
        <w:rPr>
          <w:rFonts w:ascii="Times New Roman" w:hAnsi="Times New Roman" w:eastAsia="Times New Roman"/>
          <w:b w:val="0"/>
          <w:i w:val="0"/>
          <w:sz w:val="24"/>
        </w:rPr>
        <w:t xml:space="preserve"> is a bonafide record of the work carried out by </w:t>
      </w:r>
      <w:r>
        <w:rPr>
          <w:rFonts w:ascii="Times New Roman" w:hAnsi="Times New Roman" w:eastAsia="Times New Roman"/>
          <w:b/>
          <w:i w:val="0"/>
          <w:sz w:val="24"/>
        </w:rPr>
        <w:t>Sanusha DN (USN: U03PE23S0111)</w:t>
      </w:r>
      <w:r>
        <w:rPr>
          <w:rFonts w:ascii="Times New Roman" w:hAnsi="Times New Roman" w:eastAsia="Times New Roman"/>
          <w:b w:val="0"/>
          <w:i w:val="0"/>
          <w:sz w:val="24"/>
        </w:rPr>
        <w:t xml:space="preserve">, a student of Bachelor of Computer Applications at </w:t>
      </w:r>
      <w:r>
        <w:rPr>
          <w:rFonts w:ascii="Times New Roman" w:hAnsi="Times New Roman" w:eastAsia="Times New Roman"/>
          <w:b/>
          <w:i w:val="0"/>
          <w:sz w:val="24"/>
        </w:rPr>
        <w:t>NMKRV College for Women</w:t>
      </w:r>
      <w:r>
        <w:rPr>
          <w:rFonts w:ascii="Times New Roman" w:hAnsi="Times New Roman" w:eastAsia="Times New Roman"/>
          <w:b w:val="0"/>
          <w:i w:val="0"/>
          <w:sz w:val="24"/>
        </w:rPr>
        <w:t>, Bengaluru, during the academic year 2025-2026.</w:t>
      </w:r>
    </w:p>
    <w:p>
      <w:pPr>
        <w:spacing w:line="360" w:lineRule="auto" w:after="120"/>
        <w:ind w:firstLine="720"/>
        <w:jc w:val="both"/>
      </w:pPr>
      <w:r>
        <w:rPr>
          <w:rFonts w:ascii="Times New Roman" w:hAnsi="Times New Roman" w:eastAsia="Times New Roman"/>
          <w:b w:val="0"/>
          <w:i w:val="0"/>
          <w:sz w:val="24"/>
        </w:rPr>
        <w:t xml:space="preserve">This work was conducted during a ten-week internship program at </w:t>
      </w:r>
      <w:r>
        <w:rPr>
          <w:rFonts w:ascii="Times New Roman" w:hAnsi="Times New Roman" w:eastAsia="Times New Roman"/>
          <w:b/>
          <w:i w:val="0"/>
          <w:sz w:val="24"/>
        </w:rPr>
        <w:t>Zidio Development</w:t>
      </w:r>
      <w:r>
        <w:rPr>
          <w:rFonts w:ascii="Times New Roman" w:hAnsi="Times New Roman" w:eastAsia="Times New Roman"/>
          <w:b w:val="0"/>
          <w:i w:val="0"/>
          <w:sz w:val="24"/>
        </w:rPr>
        <w:t>, Bengaluru. The report is submitted in partial fulfillment of the requirements for the award of the degree of Bachelor of Computer Applications. The work embodied in this report has not been submitted previously for the award of any other degree or diploma by this or any other university.</w:t>
      </w:r>
    </w:p>
    <w:p>
      <w:pPr>
        <w:spacing w:line="360" w:lineRule="auto" w:after="120"/>
        <w:jc w:val="center"/>
      </w:pPr>
      <w:r>
        <w:rPr>
          <w:rFonts w:ascii="Times New Roman" w:hAnsi="Times New Roman" w:eastAsia="Times New Roman"/>
          <w:b w:val="0"/>
          <w:i w:val="0"/>
          <w:sz w:val="24"/>
        </w:rPr>
        <w:t>Industry Mentor Signature | Internal Guide Signature</w:t>
      </w:r>
    </w:p>
    <w:p>
      <w:pPr>
        <w:spacing w:line="360" w:lineRule="auto" w:after="120"/>
        <w:ind w:firstLine="720"/>
        <w:jc w:val="both"/>
      </w:pPr>
      <w:r>
        <w:rPr>
          <w:rFonts w:ascii="Times New Roman" w:hAnsi="Times New Roman" w:eastAsia="Times New Roman"/>
          <w:b w:val="0"/>
          <w:i w:val="0"/>
          <w:sz w:val="24"/>
        </w:rPr>
        <w:t>(Zidio Development)           | (MS Rochana G)</w:t>
      </w:r>
    </w:p>
    <w:p>
      <w:pPr>
        <w:spacing w:line="360" w:lineRule="auto" w:after="120"/>
        <w:jc w:val="center"/>
      </w:pPr>
      <w:r>
        <w:rPr>
          <w:rFonts w:ascii="Times New Roman" w:hAnsi="Times New Roman" w:eastAsia="Times New Roman"/>
          <w:b w:val="0"/>
          <w:i w:val="0"/>
          <w:sz w:val="24"/>
        </w:rPr>
        <w:t>Head of Department Signature | Principal Signature</w:t>
      </w:r>
    </w:p>
    <w:p>
      <w:pPr>
        <w:spacing w:line="360" w:lineRule="auto" w:after="120"/>
        <w:ind w:firstLine="720"/>
        <w:jc w:val="both"/>
      </w:pPr>
      <w:r>
        <w:rPr>
          <w:rFonts w:ascii="Times New Roman" w:hAnsi="Times New Roman" w:eastAsia="Times New Roman"/>
          <w:b w:val="0"/>
          <w:i w:val="0"/>
          <w:sz w:val="24"/>
        </w:rPr>
        <w:t>(Dept. of Computer Applications) | (NMKRV College)</w:t>
      </w:r>
    </w:p>
    <w:p>
      <w:r>
        <w:br w:type="page"/>
      </w:r>
    </w:p>
    <w:p>
      <w:pPr>
        <w:spacing w:before="240" w:after="240"/>
        <w:jc w:val="center"/>
      </w:pPr>
      <w:r>
        <w:rPr>
          <w:rFonts w:ascii="Times New Roman" w:hAnsi="Times New Roman" w:eastAsia="Times New Roman"/>
          <w:b w:val="0"/>
          <w:i w:val="0"/>
          <w:sz w:val="32"/>
        </w:rPr>
        <w:t>DECLARATION</w:t>
      </w:r>
    </w:p>
    <w:p>
      <w:pPr>
        <w:spacing w:line="360" w:lineRule="auto" w:after="120"/>
        <w:ind w:firstLine="720"/>
        <w:jc w:val="both"/>
      </w:pPr>
      <w:r>
        <w:rPr>
          <w:rFonts w:ascii="Times New Roman" w:hAnsi="Times New Roman" w:eastAsia="Times New Roman"/>
          <w:b w:val="0"/>
          <w:i w:val="0"/>
          <w:sz w:val="24"/>
        </w:rPr>
        <w:t xml:space="preserve">I, </w:t>
      </w:r>
      <w:r>
        <w:rPr>
          <w:rFonts w:ascii="Times New Roman" w:hAnsi="Times New Roman" w:eastAsia="Times New Roman"/>
          <w:b/>
          <w:i w:val="0"/>
          <w:sz w:val="24"/>
        </w:rPr>
        <w:t>Sanusha DN</w:t>
      </w:r>
      <w:r>
        <w:rPr>
          <w:rFonts w:ascii="Times New Roman" w:hAnsi="Times New Roman" w:eastAsia="Times New Roman"/>
          <w:b w:val="0"/>
          <w:i w:val="0"/>
          <w:sz w:val="24"/>
        </w:rPr>
        <w:t xml:space="preserve">, hereby declare that the internship report entitled </w:t>
      </w:r>
      <w:r>
        <w:rPr>
          <w:rFonts w:ascii="Times New Roman" w:hAnsi="Times New Roman" w:eastAsia="Times New Roman"/>
          <w:b/>
          <w:i w:val="0"/>
          <w:sz w:val="24"/>
        </w:rPr>
        <w:t>"AMBER-India: Automated Missing Persons Biometric Extraction &amp; Recovery Grid"</w:t>
      </w:r>
      <w:r>
        <w:rPr>
          <w:rFonts w:ascii="Times New Roman" w:hAnsi="Times New Roman" w:eastAsia="Times New Roman"/>
          <w:b w:val="0"/>
          <w:i w:val="0"/>
          <w:sz w:val="24"/>
        </w:rPr>
        <w:t xml:space="preserve"> is an original work carried out by me under the guidance of </w:t>
      </w:r>
      <w:r>
        <w:rPr>
          <w:rFonts w:ascii="Times New Roman" w:hAnsi="Times New Roman" w:eastAsia="Times New Roman"/>
          <w:b/>
          <w:i w:val="0"/>
          <w:sz w:val="24"/>
        </w:rPr>
        <w:t>MS Rochana G</w:t>
      </w:r>
      <w:r>
        <w:rPr>
          <w:rFonts w:ascii="Times New Roman" w:hAnsi="Times New Roman" w:eastAsia="Times New Roman"/>
          <w:b w:val="0"/>
          <w:i w:val="0"/>
          <w:sz w:val="24"/>
        </w:rPr>
        <w:t>, Assistant Professor, Department of Computer Applications, NMKRV College for Women, Bengaluru.</w:t>
      </w:r>
    </w:p>
    <w:p>
      <w:pPr>
        <w:spacing w:line="360" w:lineRule="auto" w:after="120"/>
        <w:ind w:firstLine="720"/>
        <w:jc w:val="both"/>
      </w:pPr>
      <w:r>
        <w:rPr>
          <w:rFonts w:ascii="Times New Roman" w:hAnsi="Times New Roman" w:eastAsia="Times New Roman"/>
          <w:b w:val="0"/>
          <w:i w:val="0"/>
          <w:sz w:val="24"/>
        </w:rPr>
        <w:t xml:space="preserve">I further declare that this internship was completed at </w:t>
      </w:r>
      <w:r>
        <w:rPr>
          <w:rFonts w:ascii="Times New Roman" w:hAnsi="Times New Roman" w:eastAsia="Times New Roman"/>
          <w:b/>
          <w:i w:val="0"/>
          <w:sz w:val="24"/>
        </w:rPr>
        <w:t>Zidio Development</w:t>
      </w:r>
      <w:r>
        <w:rPr>
          <w:rFonts w:ascii="Times New Roman" w:hAnsi="Times New Roman" w:eastAsia="Times New Roman"/>
          <w:b w:val="0"/>
          <w:i w:val="0"/>
          <w:sz w:val="24"/>
        </w:rPr>
        <w:t xml:space="preserve">, Bengaluru, during the period from </w:t>
      </w:r>
      <w:r>
        <w:rPr>
          <w:rFonts w:ascii="Times New Roman" w:hAnsi="Times New Roman" w:eastAsia="Times New Roman"/>
          <w:b/>
          <w:i w:val="0"/>
          <w:sz w:val="24"/>
        </w:rPr>
        <w:t>April 1st, 2025 to June 7th, 2025</w:t>
      </w:r>
      <w:r>
        <w:rPr>
          <w:rFonts w:ascii="Times New Roman" w:hAnsi="Times New Roman" w:eastAsia="Times New Roman"/>
          <w:b w:val="0"/>
          <w:i w:val="0"/>
          <w:sz w:val="24"/>
        </w:rPr>
        <w:t>. Any information, data, or theory used from external sources has been duly cited in the References section.</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Place</w:t>
      </w:r>
      <w:r>
        <w:rPr>
          <w:rFonts w:ascii="Times New Roman" w:hAnsi="Times New Roman" w:eastAsia="Times New Roman"/>
          <w:b w:val="0"/>
          <w:i w:val="0"/>
          <w:sz w:val="24"/>
        </w:rPr>
        <w:t xml:space="preserve">: Bengaluru | </w:t>
      </w:r>
      <w:r>
        <w:rPr>
          <w:rFonts w:ascii="Times New Roman" w:hAnsi="Times New Roman" w:eastAsia="Times New Roman"/>
          <w:b/>
          <w:i w:val="0"/>
          <w:sz w:val="24"/>
        </w:rPr>
        <w:t>Date</w:t>
      </w:r>
      <w:r>
        <w:rPr>
          <w:rFonts w:ascii="Times New Roman" w:hAnsi="Times New Roman" w:eastAsia="Times New Roman"/>
          <w:b w:val="0"/>
          <w:i w:val="0"/>
          <w:sz w:val="24"/>
        </w:rPr>
        <w:t xml:space="preserve">: __________ | </w:t>
      </w:r>
      <w:r>
        <w:rPr>
          <w:rFonts w:ascii="Times New Roman" w:hAnsi="Times New Roman" w:eastAsia="Times New Roman"/>
          <w:b/>
          <w:i w:val="0"/>
          <w:sz w:val="24"/>
        </w:rPr>
        <w:t>Student Signature</w:t>
      </w:r>
      <w:r>
        <w:rPr>
          <w:rFonts w:ascii="Times New Roman" w:hAnsi="Times New Roman" w:eastAsia="Times New Roman"/>
          <w:b w:val="0"/>
          <w:i w:val="0"/>
          <w:sz w:val="24"/>
        </w:rPr>
        <w:t>: __________</w:t>
      </w:r>
    </w:p>
    <w:p>
      <w:r>
        <w:br w:type="page"/>
      </w:r>
    </w:p>
    <w:p>
      <w:pPr>
        <w:spacing w:before="240" w:after="240"/>
        <w:jc w:val="center"/>
      </w:pPr>
      <w:r>
        <w:rPr>
          <w:rFonts w:ascii="Times New Roman" w:hAnsi="Times New Roman" w:eastAsia="Times New Roman"/>
          <w:b w:val="0"/>
          <w:i w:val="0"/>
          <w:sz w:val="32"/>
        </w:rPr>
        <w:t>ACKNOWLEDGEMENT</w:t>
      </w:r>
    </w:p>
    <w:p>
      <w:pPr>
        <w:spacing w:line="360" w:lineRule="auto" w:after="120"/>
        <w:ind w:firstLine="720"/>
        <w:jc w:val="both"/>
      </w:pPr>
      <w:r>
        <w:rPr>
          <w:rFonts w:ascii="Times New Roman" w:hAnsi="Times New Roman" w:eastAsia="Times New Roman"/>
          <w:b w:val="0"/>
          <w:i w:val="0"/>
          <w:sz w:val="24"/>
        </w:rPr>
        <w:t>The journey of completing this internship and the subsequent preparation of this comprehensive report has been a transformative experience, made possible through the support and mentorship of numerous individuals and institutions.</w:t>
      </w:r>
    </w:p>
    <w:p>
      <w:pPr>
        <w:spacing w:line="360" w:lineRule="auto" w:after="120"/>
        <w:ind w:firstLine="720"/>
        <w:jc w:val="both"/>
      </w:pPr>
      <w:r>
        <w:rPr>
          <w:rFonts w:ascii="Times New Roman" w:hAnsi="Times New Roman" w:eastAsia="Times New Roman"/>
          <w:b w:val="0"/>
          <w:i w:val="0"/>
          <w:sz w:val="24"/>
        </w:rPr>
        <w:t xml:space="preserve">I would like to express my deepest gratitude to </w:t>
      </w:r>
      <w:r>
        <w:rPr>
          <w:rFonts w:ascii="Times New Roman" w:hAnsi="Times New Roman" w:eastAsia="Times New Roman"/>
          <w:b/>
          <w:i w:val="0"/>
          <w:sz w:val="24"/>
        </w:rPr>
        <w:t>Dr. R. Suchithra</w:t>
      </w:r>
      <w:r>
        <w:rPr>
          <w:rFonts w:ascii="Times New Roman" w:hAnsi="Times New Roman" w:eastAsia="Times New Roman"/>
          <w:b w:val="0"/>
          <w:i w:val="0"/>
          <w:sz w:val="24"/>
        </w:rPr>
        <w:t>, Principal of NMKRV College for Women, for her visionary leadership and for providing an academic environment that emphasizes professional industry exposure as a core component of our curriculum.</w:t>
      </w:r>
    </w:p>
    <w:p>
      <w:pPr>
        <w:spacing w:line="360" w:lineRule="auto" w:after="120"/>
        <w:ind w:firstLine="720"/>
        <w:jc w:val="both"/>
      </w:pPr>
      <w:r>
        <w:rPr>
          <w:rFonts w:ascii="Times New Roman" w:hAnsi="Times New Roman" w:eastAsia="Times New Roman"/>
          <w:b w:val="0"/>
          <w:i w:val="0"/>
          <w:sz w:val="24"/>
        </w:rPr>
        <w:t xml:space="preserve">I extend my heartfelt thanks to </w:t>
      </w:r>
      <w:r>
        <w:rPr>
          <w:rFonts w:ascii="Times New Roman" w:hAnsi="Times New Roman" w:eastAsia="Times New Roman"/>
          <w:b/>
          <w:i w:val="0"/>
          <w:sz w:val="24"/>
        </w:rPr>
        <w:t>Mrs. Deepalakshmi R</w:t>
      </w:r>
      <w:r>
        <w:rPr>
          <w:rFonts w:ascii="Times New Roman" w:hAnsi="Times New Roman" w:eastAsia="Times New Roman"/>
          <w:b w:val="0"/>
          <w:i w:val="0"/>
          <w:sz w:val="24"/>
        </w:rPr>
        <w:t>, Head of the Department of Computer Applications, for her constant encouragement and for coordinating the internship programs that bridge the gap between classroom learning and industrial practice.</w:t>
      </w:r>
    </w:p>
    <w:p>
      <w:pPr>
        <w:spacing w:line="360" w:lineRule="auto" w:after="120"/>
        <w:ind w:firstLine="720"/>
        <w:jc w:val="both"/>
      </w:pPr>
      <w:r>
        <w:rPr>
          <w:rFonts w:ascii="Times New Roman" w:hAnsi="Times New Roman" w:eastAsia="Times New Roman"/>
          <w:b w:val="0"/>
          <w:i w:val="0"/>
          <w:sz w:val="24"/>
        </w:rPr>
        <w:t xml:space="preserve">I am profoundly grateful to my internal guide, </w:t>
      </w:r>
      <w:r>
        <w:rPr>
          <w:rFonts w:ascii="Times New Roman" w:hAnsi="Times New Roman" w:eastAsia="Times New Roman"/>
          <w:b/>
          <w:i w:val="0"/>
          <w:sz w:val="24"/>
        </w:rPr>
        <w:t>MS Rochana G</w:t>
      </w:r>
      <w:r>
        <w:rPr>
          <w:rFonts w:ascii="Times New Roman" w:hAnsi="Times New Roman" w:eastAsia="Times New Roman"/>
          <w:b w:val="0"/>
          <w:i w:val="0"/>
          <w:sz w:val="24"/>
        </w:rPr>
        <w:t>, Assistant Professor, for her meticulous guidance, technical insights, and for her commitment to ensuring that this project achieved a high standard of academic and technical excellence. Her feedback during our weekly reviews was instrumental in shaping the final version of the AMBER-India platform.</w:t>
      </w:r>
    </w:p>
    <w:p>
      <w:pPr>
        <w:spacing w:line="360" w:lineRule="auto" w:after="120"/>
        <w:ind w:firstLine="720"/>
        <w:jc w:val="both"/>
      </w:pPr>
      <w:r>
        <w:rPr>
          <w:rFonts w:ascii="Times New Roman" w:hAnsi="Times New Roman" w:eastAsia="Times New Roman"/>
          <w:b w:val="0"/>
          <w:i w:val="0"/>
          <w:sz w:val="24"/>
        </w:rPr>
        <w:t xml:space="preserve">I also wish to thank the leadership and technical team at </w:t>
      </w:r>
      <w:r>
        <w:rPr>
          <w:rFonts w:ascii="Times New Roman" w:hAnsi="Times New Roman" w:eastAsia="Times New Roman"/>
          <w:b/>
          <w:i w:val="0"/>
          <w:sz w:val="24"/>
        </w:rPr>
        <w:t>Zidio Development</w:t>
      </w:r>
      <w:r>
        <w:rPr>
          <w:rFonts w:ascii="Times New Roman" w:hAnsi="Times New Roman" w:eastAsia="Times New Roman"/>
          <w:b w:val="0"/>
          <w:i w:val="0"/>
          <w:sz w:val="24"/>
        </w:rPr>
        <w:t>. This internship provided me with a world-class environment to explore full-stack development and AI integration. My industry mentors challenged me to think beyond code—to consider the societal impact of the systems we build.</w:t>
      </w:r>
    </w:p>
    <w:p>
      <w:pPr>
        <w:spacing w:line="360" w:lineRule="auto" w:after="120"/>
        <w:ind w:firstLine="720"/>
        <w:jc w:val="both"/>
      </w:pPr>
      <w:r>
        <w:rPr>
          <w:rFonts w:ascii="Times New Roman" w:hAnsi="Times New Roman" w:eastAsia="Times New Roman"/>
          <w:b w:val="0"/>
          <w:i w:val="0"/>
          <w:sz w:val="24"/>
        </w:rPr>
        <w:t>Finally, I owe a debt of gratitude to my family for their unwavering belief in my potential and for providing the emotional and moral support necessary to navigate the rigors of this professional undertaking.</w:t>
      </w:r>
    </w:p>
    <w:p>
      <w:r>
        <w:br w:type="page"/>
      </w:r>
    </w:p>
    <w:p>
      <w:pPr>
        <w:spacing w:before="240" w:after="240"/>
        <w:jc w:val="center"/>
      </w:pPr>
      <w:r>
        <w:rPr>
          <w:rFonts w:ascii="Times New Roman" w:hAnsi="Times New Roman" w:eastAsia="Times New Roman"/>
          <w:b w:val="0"/>
          <w:i w:val="0"/>
          <w:sz w:val="32"/>
        </w:rPr>
        <w:t>ABSTRACT</w:t>
      </w:r>
    </w:p>
    <w:p>
      <w:pPr>
        <w:spacing w:line="360" w:lineRule="auto" w:after="120"/>
        <w:ind w:firstLine="720"/>
        <w:jc w:val="both"/>
      </w:pPr>
      <w:r>
        <w:rPr>
          <w:rFonts w:ascii="Times New Roman" w:hAnsi="Times New Roman" w:eastAsia="Times New Roman"/>
          <w:b w:val="0"/>
          <w:i w:val="0"/>
          <w:sz w:val="24"/>
        </w:rPr>
        <w:t xml:space="preserve">The proliferation of missing person cases in highly populated urban environments presents a significant challenge to law enforcement agencies, where the "Golden Hour" after a disappearance is often lost due to fragmented communication and manual verification processes. This internship report documents the development of </w:t>
      </w:r>
      <w:r>
        <w:rPr>
          <w:rFonts w:ascii="Times New Roman" w:hAnsi="Times New Roman" w:eastAsia="Times New Roman"/>
          <w:b/>
          <w:i w:val="0"/>
          <w:sz w:val="24"/>
        </w:rPr>
        <w:t>AMBER-India</w:t>
      </w:r>
      <w:r>
        <w:rPr>
          <w:rFonts w:ascii="Times New Roman" w:hAnsi="Times New Roman" w:eastAsia="Times New Roman"/>
          <w:b w:val="0"/>
          <w:i w:val="0"/>
          <w:sz w:val="24"/>
        </w:rPr>
        <w:t xml:space="preserve">, a mission-critical, full-stack missing person recovery platform designed to establish a real-time </w:t>
      </w:r>
      <w:r>
        <w:rPr>
          <w:rFonts w:ascii="Times New Roman" w:hAnsi="Times New Roman" w:eastAsia="Times New Roman"/>
          <w:b/>
          <w:i w:val="0"/>
          <w:sz w:val="24"/>
        </w:rPr>
        <w:t>Tactical Intelligence Loop</w:t>
      </w:r>
      <w:r>
        <w:rPr>
          <w:rFonts w:ascii="Times New Roman" w:hAnsi="Times New Roman" w:eastAsia="Times New Roman"/>
          <w:b w:val="0"/>
          <w:i w:val="0"/>
          <w:sz w:val="24"/>
        </w:rPr>
        <w:t xml:space="preserve"> between the public and the police.</w:t>
      </w:r>
    </w:p>
    <w:p>
      <w:pPr>
        <w:spacing w:line="360" w:lineRule="auto" w:after="120"/>
        <w:ind w:firstLine="720"/>
        <w:jc w:val="both"/>
      </w:pPr>
      <w:r>
        <w:rPr>
          <w:rFonts w:ascii="Times New Roman" w:hAnsi="Times New Roman" w:eastAsia="Times New Roman"/>
          <w:b w:val="0"/>
          <w:i w:val="0"/>
          <w:sz w:val="24"/>
        </w:rPr>
        <w:t xml:space="preserve">Developed during a ten-week intensive internship at </w:t>
      </w:r>
      <w:r>
        <w:rPr>
          <w:rFonts w:ascii="Times New Roman" w:hAnsi="Times New Roman" w:eastAsia="Times New Roman"/>
          <w:b/>
          <w:i w:val="0"/>
          <w:sz w:val="24"/>
        </w:rPr>
        <w:t>Zidio Development</w:t>
      </w:r>
      <w:r>
        <w:rPr>
          <w:rFonts w:ascii="Times New Roman" w:hAnsi="Times New Roman" w:eastAsia="Times New Roman"/>
          <w:b w:val="0"/>
          <w:i w:val="0"/>
          <w:sz w:val="24"/>
        </w:rPr>
        <w:t xml:space="preserve">, AMBER-India leverages a cutting-edge technology stack comprised of </w:t>
      </w:r>
      <w:r>
        <w:rPr>
          <w:rFonts w:ascii="Times New Roman" w:hAnsi="Times New Roman" w:eastAsia="Times New Roman"/>
          <w:b/>
          <w:i w:val="0"/>
          <w:sz w:val="24"/>
        </w:rPr>
        <w:t>FastAPI</w:t>
      </w:r>
      <w:r>
        <w:rPr>
          <w:rFonts w:ascii="Times New Roman" w:hAnsi="Times New Roman" w:eastAsia="Times New Roman"/>
          <w:b w:val="0"/>
          <w:i w:val="0"/>
          <w:sz w:val="24"/>
        </w:rPr>
        <w:t xml:space="preserve"> (Python) for asynchronous backend logic, </w:t>
      </w:r>
      <w:r>
        <w:rPr>
          <w:rFonts w:ascii="Times New Roman" w:hAnsi="Times New Roman" w:eastAsia="Times New Roman"/>
          <w:b/>
          <w:i w:val="0"/>
          <w:sz w:val="24"/>
        </w:rPr>
        <w:t>React 19</w:t>
      </w:r>
      <w:r>
        <w:rPr>
          <w:rFonts w:ascii="Times New Roman" w:hAnsi="Times New Roman" w:eastAsia="Times New Roman"/>
          <w:b w:val="0"/>
          <w:i w:val="0"/>
          <w:sz w:val="24"/>
        </w:rPr>
        <w:t xml:space="preserve"> for an interactive high-fidelity dashboard, and </w:t>
      </w:r>
      <w:r>
        <w:rPr>
          <w:rFonts w:ascii="Times New Roman" w:hAnsi="Times New Roman" w:eastAsia="Times New Roman"/>
          <w:b/>
          <w:i w:val="0"/>
          <w:sz w:val="24"/>
        </w:rPr>
        <w:t>MySQL</w:t>
      </w:r>
      <w:r>
        <w:rPr>
          <w:rFonts w:ascii="Times New Roman" w:hAnsi="Times New Roman" w:eastAsia="Times New Roman"/>
          <w:b w:val="0"/>
          <w:i w:val="0"/>
          <w:sz w:val="24"/>
        </w:rPr>
        <w:t xml:space="preserve"> for robust relational data persistence. The core innovation of the system lies in its dual-channel communication engine: a </w:t>
      </w:r>
      <w:r>
        <w:rPr>
          <w:rFonts w:ascii="Times New Roman" w:hAnsi="Times New Roman" w:eastAsia="Times New Roman"/>
          <w:b/>
          <w:i w:val="0"/>
          <w:sz w:val="24"/>
        </w:rPr>
        <w:t>Citizen-Facing Report Portal</w:t>
      </w:r>
      <w:r>
        <w:rPr>
          <w:rFonts w:ascii="Times New Roman" w:hAnsi="Times New Roman" w:eastAsia="Times New Roman"/>
          <w:b w:val="0"/>
          <w:i w:val="0"/>
          <w:sz w:val="24"/>
        </w:rPr>
        <w:t xml:space="preserve"> for rapid crowdsourced sighting uploads and a </w:t>
      </w:r>
      <w:r>
        <w:rPr>
          <w:rFonts w:ascii="Times New Roman" w:hAnsi="Times New Roman" w:eastAsia="Times New Roman"/>
          <w:b/>
          <w:i w:val="0"/>
          <w:sz w:val="24"/>
        </w:rPr>
        <w:t>Police Command Dashboard</w:t>
      </w:r>
      <w:r>
        <w:rPr>
          <w:rFonts w:ascii="Times New Roman" w:hAnsi="Times New Roman" w:eastAsia="Times New Roman"/>
          <w:b w:val="0"/>
          <w:i w:val="0"/>
          <w:sz w:val="24"/>
        </w:rPr>
        <w:t xml:space="preserve"> that utilizes </w:t>
      </w:r>
      <w:r>
        <w:rPr>
          <w:rFonts w:ascii="Times New Roman" w:hAnsi="Times New Roman" w:eastAsia="Times New Roman"/>
          <w:b/>
          <w:i w:val="0"/>
          <w:sz w:val="24"/>
        </w:rPr>
        <w:t>WebSockets</w:t>
      </w:r>
      <w:r>
        <w:rPr>
          <w:rFonts w:ascii="Times New Roman" w:hAnsi="Times New Roman" w:eastAsia="Times New Roman"/>
          <w:b w:val="0"/>
          <w:i w:val="0"/>
          <w:sz w:val="24"/>
        </w:rPr>
        <w:t xml:space="preserve"> for sub-second alert broadcasting.</w:t>
      </w:r>
    </w:p>
    <w:p>
      <w:pPr>
        <w:spacing w:line="360" w:lineRule="auto" w:after="120"/>
        <w:ind w:firstLine="720"/>
        <w:jc w:val="both"/>
      </w:pPr>
      <w:r>
        <w:rPr>
          <w:rFonts w:ascii="Times New Roman" w:hAnsi="Times New Roman" w:eastAsia="Times New Roman"/>
          <w:b w:val="0"/>
          <w:i w:val="0"/>
          <w:sz w:val="24"/>
        </w:rPr>
        <w:t>The platform simulates advanced biometric extraction workflows to filter sighting credibility, using spatial-temporal telemetry to prioritize reports for active field dispatches. During development, critical attention was paid to system performance, ensuring that "Critical Match" alerts are delivered to officer terminals with minimal latency.</w:t>
      </w:r>
    </w:p>
    <w:p>
      <w:pPr>
        <w:spacing w:line="360" w:lineRule="auto" w:after="120"/>
        <w:ind w:firstLine="720"/>
        <w:jc w:val="both"/>
      </w:pPr>
      <w:r>
        <w:rPr>
          <w:rFonts w:ascii="Times New Roman" w:hAnsi="Times New Roman" w:eastAsia="Times New Roman"/>
          <w:b w:val="0"/>
          <w:i w:val="0"/>
          <w:sz w:val="24"/>
        </w:rPr>
        <w:t>This report covers the entire software development life cycle (SDLC) of the project, including a detailed Literature Review on biometric tracking, comprehensive System Analysis, architectural design, module-wise implementation, and rigorous testing protocols. The result is a production-ready template for a national recovery grid that demonstrates the transformative potential of full-stack engineering in the public safety sector.</w:t>
      </w:r>
    </w:p>
    <w:p>
      <w:r>
        <w:br w:type="page"/>
      </w:r>
    </w:p>
    <w:p>
      <w:pPr>
        <w:spacing w:before="240" w:after="240"/>
        <w:jc w:val="center"/>
      </w:pPr>
      <w:r>
        <w:rPr>
          <w:rFonts w:ascii="Times New Roman" w:hAnsi="Times New Roman" w:eastAsia="Times New Roman"/>
          <w:b w:val="0"/>
          <w:i w:val="0"/>
          <w:sz w:val="32"/>
        </w:rPr>
        <w:t>TABLE OF CONTENTS</w:t>
      </w:r>
    </w:p>
    <w:p>
      <w:pPr>
        <w:spacing w:line="360" w:lineRule="auto" w:after="120"/>
        <w:ind w:firstLine="720"/>
        <w:jc w:val="both"/>
      </w:pPr>
      <w:r>
        <w:rPr>
          <w:rFonts w:ascii="Times New Roman" w:hAnsi="Times New Roman" w:eastAsia="Times New Roman"/>
          <w:b w:val="0"/>
          <w:i w:val="0"/>
          <w:sz w:val="24"/>
        </w:rPr>
        <w:t>*(Detailed page numbers will be finalized in the Word Document)*</w:t>
      </w:r>
    </w:p>
    <w:p>
      <w:pPr>
        <w:spacing w:line="360" w:lineRule="auto" w:after="120"/>
        <w:ind w:firstLine="720"/>
        <w:jc w:val="both"/>
      </w:pPr>
      <w:r>
        <w:rPr>
          <w:rFonts w:ascii="Times New Roman" w:hAnsi="Times New Roman" w:eastAsia="Times New Roman"/>
          <w:b w:val="0"/>
          <w:i w:val="0"/>
          <w:sz w:val="24"/>
        </w:rPr>
        <w:t>1. Abstract</w:t>
      </w:r>
    </w:p>
    <w:p>
      <w:pPr>
        <w:spacing w:line="360" w:lineRule="auto" w:after="120"/>
        <w:ind w:firstLine="720"/>
        <w:jc w:val="both"/>
      </w:pPr>
      <w:r>
        <w:rPr>
          <w:rFonts w:ascii="Times New Roman" w:hAnsi="Times New Roman" w:eastAsia="Times New Roman"/>
          <w:b w:val="0"/>
          <w:i w:val="0"/>
          <w:sz w:val="24"/>
        </w:rPr>
        <w:t>2. Chapter 1: Introduction</w:t>
      </w:r>
    </w:p>
    <w:p>
      <w:pPr>
        <w:spacing w:line="360" w:lineRule="auto" w:after="120"/>
        <w:ind w:firstLine="720"/>
        <w:jc w:val="both"/>
      </w:pPr>
      <w:r>
        <w:rPr>
          <w:rFonts w:ascii="Times New Roman" w:hAnsi="Times New Roman" w:eastAsia="Times New Roman"/>
          <w:b w:val="0"/>
          <w:i w:val="0"/>
          <w:sz w:val="24"/>
        </w:rPr>
        <w:t>1.1 Project Overview</w:t>
      </w:r>
    </w:p>
    <w:p>
      <w:pPr>
        <w:spacing w:line="360" w:lineRule="auto" w:after="120"/>
        <w:ind w:firstLine="720"/>
        <w:jc w:val="both"/>
      </w:pPr>
      <w:r>
        <w:rPr>
          <w:rFonts w:ascii="Times New Roman" w:hAnsi="Times New Roman" w:eastAsia="Times New Roman"/>
          <w:b w:val="0"/>
          <w:i w:val="0"/>
          <w:sz w:val="24"/>
        </w:rPr>
        <w:t>1.2 Company Profile: Zidio Development</w:t>
      </w:r>
    </w:p>
    <w:p>
      <w:pPr>
        <w:spacing w:line="360" w:lineRule="auto" w:after="120"/>
        <w:ind w:firstLine="720"/>
        <w:jc w:val="both"/>
      </w:pPr>
      <w:r>
        <w:rPr>
          <w:rFonts w:ascii="Times New Roman" w:hAnsi="Times New Roman" w:eastAsia="Times New Roman"/>
          <w:b w:val="0"/>
          <w:i w:val="0"/>
          <w:sz w:val="24"/>
        </w:rPr>
        <w:t>1.3 Vision, Mission, and Organizational Goals</w:t>
      </w:r>
    </w:p>
    <w:p>
      <w:pPr>
        <w:spacing w:line="360" w:lineRule="auto" w:after="120"/>
        <w:ind w:firstLine="720"/>
        <w:jc w:val="both"/>
      </w:pPr>
      <w:r>
        <w:rPr>
          <w:rFonts w:ascii="Times New Roman" w:hAnsi="Times New Roman" w:eastAsia="Times New Roman"/>
          <w:b w:val="0"/>
          <w:i w:val="0"/>
          <w:sz w:val="24"/>
        </w:rPr>
        <w:t>1.4 Problem Statement</w:t>
      </w:r>
    </w:p>
    <w:p>
      <w:pPr>
        <w:spacing w:line="360" w:lineRule="auto" w:after="120"/>
        <w:ind w:firstLine="720"/>
        <w:jc w:val="both"/>
      </w:pPr>
      <w:r>
        <w:rPr>
          <w:rFonts w:ascii="Times New Roman" w:hAnsi="Times New Roman" w:eastAsia="Times New Roman"/>
          <w:b w:val="0"/>
          <w:i w:val="0"/>
          <w:sz w:val="24"/>
        </w:rPr>
        <w:t>1.5 Objectives of the Project</w:t>
      </w:r>
    </w:p>
    <w:p>
      <w:pPr>
        <w:spacing w:line="360" w:lineRule="auto" w:after="120"/>
        <w:ind w:firstLine="720"/>
        <w:jc w:val="both"/>
      </w:pPr>
      <w:r>
        <w:rPr>
          <w:rFonts w:ascii="Times New Roman" w:hAnsi="Times New Roman" w:eastAsia="Times New Roman"/>
          <w:b w:val="0"/>
          <w:i w:val="0"/>
          <w:sz w:val="24"/>
        </w:rPr>
        <w:t>3. Chapter 2: Literature Review &amp; Technology Background</w:t>
      </w:r>
    </w:p>
    <w:p>
      <w:pPr>
        <w:spacing w:line="360" w:lineRule="auto" w:after="120"/>
        <w:ind w:firstLine="720"/>
        <w:jc w:val="both"/>
      </w:pPr>
      <w:r>
        <w:rPr>
          <w:rFonts w:ascii="Times New Roman" w:hAnsi="Times New Roman" w:eastAsia="Times New Roman"/>
          <w:b w:val="0"/>
          <w:i w:val="0"/>
          <w:sz w:val="24"/>
        </w:rPr>
        <w:t>2.1 Evolution of Emergency Alert Systems</w:t>
      </w:r>
    </w:p>
    <w:p>
      <w:pPr>
        <w:spacing w:line="360" w:lineRule="auto" w:after="120"/>
        <w:ind w:firstLine="720"/>
        <w:jc w:val="both"/>
      </w:pPr>
      <w:r>
        <w:rPr>
          <w:rFonts w:ascii="Times New Roman" w:hAnsi="Times New Roman" w:eastAsia="Times New Roman"/>
          <w:b w:val="0"/>
          <w:i w:val="0"/>
          <w:sz w:val="24"/>
        </w:rPr>
        <w:t>2.2 The History of AMBER Alerts (Global Perspective)</w:t>
      </w:r>
    </w:p>
    <w:p>
      <w:pPr>
        <w:spacing w:line="360" w:lineRule="auto" w:after="120"/>
        <w:ind w:firstLine="720"/>
        <w:jc w:val="both"/>
      </w:pPr>
      <w:r>
        <w:rPr>
          <w:rFonts w:ascii="Times New Roman" w:hAnsi="Times New Roman" w:eastAsia="Times New Roman"/>
          <w:b w:val="0"/>
          <w:i w:val="0"/>
          <w:sz w:val="24"/>
        </w:rPr>
        <w:t>2.3 Biometric Identification: History and Modern Trends</w:t>
      </w:r>
    </w:p>
    <w:p>
      <w:pPr>
        <w:spacing w:line="360" w:lineRule="auto" w:after="120"/>
        <w:ind w:firstLine="720"/>
        <w:jc w:val="both"/>
      </w:pPr>
      <w:r>
        <w:rPr>
          <w:rFonts w:ascii="Times New Roman" w:hAnsi="Times New Roman" w:eastAsia="Times New Roman"/>
          <w:b w:val="0"/>
          <w:i w:val="0"/>
          <w:sz w:val="24"/>
        </w:rPr>
        <w:t>2.4 Deep Learning in Facial Verification</w:t>
      </w:r>
    </w:p>
    <w:p>
      <w:pPr>
        <w:spacing w:line="360" w:lineRule="auto" w:after="120"/>
        <w:ind w:firstLine="720"/>
        <w:jc w:val="both"/>
      </w:pPr>
      <w:r>
        <w:rPr>
          <w:rFonts w:ascii="Times New Roman" w:hAnsi="Times New Roman" w:eastAsia="Times New Roman"/>
          <w:b w:val="0"/>
          <w:i w:val="0"/>
          <w:sz w:val="24"/>
        </w:rPr>
        <w:t>2.5 Real-Time Communication Ecosystem (WebSockets vs. REST)</w:t>
      </w:r>
    </w:p>
    <w:p>
      <w:pPr>
        <w:spacing w:line="360" w:lineRule="auto" w:after="120"/>
        <w:ind w:firstLine="720"/>
        <w:jc w:val="both"/>
      </w:pPr>
      <w:r>
        <w:rPr>
          <w:rFonts w:ascii="Times New Roman" w:hAnsi="Times New Roman" w:eastAsia="Times New Roman"/>
          <w:b w:val="0"/>
          <w:i w:val="0"/>
          <w:sz w:val="24"/>
        </w:rPr>
        <w:t>4. Chapter 3: System Analysis</w:t>
      </w:r>
    </w:p>
    <w:p>
      <w:pPr>
        <w:spacing w:line="360" w:lineRule="auto" w:after="120"/>
        <w:ind w:firstLine="720"/>
        <w:jc w:val="both"/>
      </w:pPr>
      <w:r>
        <w:rPr>
          <w:rFonts w:ascii="Times New Roman" w:hAnsi="Times New Roman" w:eastAsia="Times New Roman"/>
          <w:b w:val="0"/>
          <w:i w:val="0"/>
          <w:sz w:val="24"/>
        </w:rPr>
        <w:t>3.1 Feasibility Study (Technical, Economic, Legal, Operational)</w:t>
      </w:r>
    </w:p>
    <w:p>
      <w:pPr>
        <w:spacing w:line="360" w:lineRule="auto" w:after="120"/>
        <w:ind w:firstLine="720"/>
        <w:jc w:val="both"/>
      </w:pPr>
      <w:r>
        <w:rPr>
          <w:rFonts w:ascii="Times New Roman" w:hAnsi="Times New Roman" w:eastAsia="Times New Roman"/>
          <w:b w:val="0"/>
          <w:i w:val="0"/>
          <w:sz w:val="24"/>
        </w:rPr>
        <w:t>3.2 Requirement Specification (Hardware &amp; Software)</w:t>
      </w:r>
    </w:p>
    <w:p>
      <w:pPr>
        <w:spacing w:line="360" w:lineRule="auto" w:after="120"/>
        <w:ind w:firstLine="720"/>
        <w:jc w:val="both"/>
      </w:pPr>
      <w:r>
        <w:rPr>
          <w:rFonts w:ascii="Times New Roman" w:hAnsi="Times New Roman" w:eastAsia="Times New Roman"/>
          <w:b w:val="0"/>
          <w:i w:val="0"/>
          <w:sz w:val="24"/>
        </w:rPr>
        <w:t>3.3 SRS (System Requirement Specification)</w:t>
      </w:r>
    </w:p>
    <w:p>
      <w:pPr>
        <w:spacing w:line="360" w:lineRule="auto" w:after="120"/>
        <w:ind w:firstLine="720"/>
        <w:jc w:val="both"/>
      </w:pPr>
      <w:r>
        <w:rPr>
          <w:rFonts w:ascii="Times New Roman" w:hAnsi="Times New Roman" w:eastAsia="Times New Roman"/>
          <w:b w:val="0"/>
          <w:i w:val="0"/>
          <w:sz w:val="24"/>
        </w:rPr>
        <w:t>3.4 Use Case Analysis</w:t>
      </w:r>
    </w:p>
    <w:p>
      <w:pPr>
        <w:spacing w:line="360" w:lineRule="auto" w:after="120"/>
        <w:ind w:firstLine="720"/>
        <w:jc w:val="both"/>
      </w:pPr>
      <w:r>
        <w:rPr>
          <w:rFonts w:ascii="Times New Roman" w:hAnsi="Times New Roman" w:eastAsia="Times New Roman"/>
          <w:b w:val="0"/>
          <w:i w:val="0"/>
          <w:sz w:val="24"/>
        </w:rPr>
        <w:t>5. Chapter 4: System Design</w:t>
      </w:r>
    </w:p>
    <w:p>
      <w:pPr>
        <w:spacing w:line="360" w:lineRule="auto" w:after="120"/>
        <w:ind w:firstLine="720"/>
        <w:jc w:val="both"/>
      </w:pPr>
      <w:r>
        <w:rPr>
          <w:rFonts w:ascii="Times New Roman" w:hAnsi="Times New Roman" w:eastAsia="Times New Roman"/>
          <w:b w:val="0"/>
          <w:i w:val="0"/>
          <w:sz w:val="24"/>
        </w:rPr>
        <w:t>4.1 Proposed System Architecture (4-Layer Pattern)</w:t>
      </w:r>
    </w:p>
    <w:p>
      <w:pPr>
        <w:spacing w:line="360" w:lineRule="auto" w:after="120"/>
        <w:ind w:firstLine="720"/>
        <w:jc w:val="both"/>
      </w:pPr>
      <w:r>
        <w:rPr>
          <w:rFonts w:ascii="Times New Roman" w:hAnsi="Times New Roman" w:eastAsia="Times New Roman"/>
          <w:b w:val="0"/>
          <w:i w:val="0"/>
          <w:sz w:val="24"/>
        </w:rPr>
        <w:t>4.2 Database Design (ER-Diagram &amp; Schema)</w:t>
      </w:r>
    </w:p>
    <w:p>
      <w:pPr>
        <w:spacing w:line="360" w:lineRule="auto" w:after="120"/>
        <w:ind w:firstLine="720"/>
        <w:jc w:val="both"/>
      </w:pPr>
      <w:r>
        <w:rPr>
          <w:rFonts w:ascii="Times New Roman" w:hAnsi="Times New Roman" w:eastAsia="Times New Roman"/>
          <w:b w:val="0"/>
          <w:i w:val="0"/>
          <w:sz w:val="24"/>
        </w:rPr>
        <w:t>4.3 Data Flow Diagrams (DFD Level 0, 1, 2)</w:t>
      </w:r>
    </w:p>
    <w:p>
      <w:pPr>
        <w:spacing w:line="360" w:lineRule="auto" w:after="120"/>
        <w:ind w:firstLine="720"/>
        <w:jc w:val="both"/>
      </w:pPr>
      <w:r>
        <w:rPr>
          <w:rFonts w:ascii="Times New Roman" w:hAnsi="Times New Roman" w:eastAsia="Times New Roman"/>
          <w:b w:val="0"/>
          <w:i w:val="0"/>
          <w:sz w:val="24"/>
        </w:rPr>
        <w:t>4.4 User Interface Design Philosophy</w:t>
      </w:r>
    </w:p>
    <w:p>
      <w:pPr>
        <w:spacing w:line="360" w:lineRule="auto" w:after="120"/>
        <w:ind w:firstLine="720"/>
        <w:jc w:val="both"/>
      </w:pPr>
      <w:r>
        <w:rPr>
          <w:rFonts w:ascii="Times New Roman" w:hAnsi="Times New Roman" w:eastAsia="Times New Roman"/>
          <w:b w:val="0"/>
          <w:i w:val="0"/>
          <w:sz w:val="24"/>
        </w:rPr>
        <w:t>6. Chapter 5: Implementation &amp; Module Description</w:t>
      </w:r>
    </w:p>
    <w:p>
      <w:pPr>
        <w:spacing w:line="360" w:lineRule="auto" w:after="120"/>
        <w:ind w:firstLine="720"/>
        <w:jc w:val="both"/>
      </w:pPr>
      <w:r>
        <w:rPr>
          <w:rFonts w:ascii="Times New Roman" w:hAnsi="Times New Roman" w:eastAsia="Times New Roman"/>
          <w:b w:val="0"/>
          <w:i w:val="0"/>
          <w:sz w:val="24"/>
        </w:rPr>
        <w:t>5.1 Authentication &amp; Security Implementation</w:t>
      </w:r>
    </w:p>
    <w:p>
      <w:pPr>
        <w:spacing w:line="360" w:lineRule="auto" w:after="120"/>
        <w:ind w:firstLine="720"/>
        <w:jc w:val="both"/>
      </w:pPr>
      <w:r>
        <w:rPr>
          <w:rFonts w:ascii="Times New Roman" w:hAnsi="Times New Roman" w:eastAsia="Times New Roman"/>
          <w:b w:val="0"/>
          <w:i w:val="0"/>
          <w:sz w:val="24"/>
        </w:rPr>
        <w:t>5.2 Tactical Grid Map Integration (Leaflet.js)</w:t>
      </w:r>
    </w:p>
    <w:p>
      <w:pPr>
        <w:spacing w:line="360" w:lineRule="auto" w:after="120"/>
        <w:ind w:firstLine="720"/>
        <w:jc w:val="both"/>
      </w:pPr>
      <w:r>
        <w:rPr>
          <w:rFonts w:ascii="Times New Roman" w:hAnsi="Times New Roman" w:eastAsia="Times New Roman"/>
          <w:b w:val="0"/>
          <w:i w:val="0"/>
          <w:sz w:val="24"/>
        </w:rPr>
        <w:t>5.3 Citizen Sighting Workflow &amp; Data Ingestion</w:t>
      </w:r>
    </w:p>
    <w:p>
      <w:pPr>
        <w:spacing w:line="360" w:lineRule="auto" w:after="120"/>
        <w:ind w:firstLine="720"/>
        <w:jc w:val="both"/>
      </w:pPr>
      <w:r>
        <w:rPr>
          <w:rFonts w:ascii="Times New Roman" w:hAnsi="Times New Roman" w:eastAsia="Times New Roman"/>
          <w:b w:val="0"/>
          <w:i w:val="0"/>
          <w:sz w:val="24"/>
        </w:rPr>
        <w:t>5.4 Biometric Match Engine Simulation</w:t>
      </w:r>
    </w:p>
    <w:p>
      <w:pPr>
        <w:spacing w:line="360" w:lineRule="auto" w:after="120"/>
        <w:ind w:firstLine="720"/>
        <w:jc w:val="both"/>
      </w:pPr>
      <w:r>
        <w:rPr>
          <w:rFonts w:ascii="Times New Roman" w:hAnsi="Times New Roman" w:eastAsia="Times New Roman"/>
          <w:b w:val="0"/>
          <w:i w:val="0"/>
          <w:sz w:val="24"/>
        </w:rPr>
        <w:t>5.5 WebSocket Broadcast Engine</w:t>
      </w:r>
    </w:p>
    <w:p>
      <w:pPr>
        <w:spacing w:line="360" w:lineRule="auto" w:after="120"/>
        <w:ind w:firstLine="720"/>
        <w:jc w:val="both"/>
      </w:pPr>
      <w:r>
        <w:rPr>
          <w:rFonts w:ascii="Times New Roman" w:hAnsi="Times New Roman" w:eastAsia="Times New Roman"/>
          <w:b w:val="0"/>
          <w:i w:val="0"/>
          <w:sz w:val="24"/>
        </w:rPr>
        <w:t>7. Chapter 6: Testing &amp; Results</w:t>
      </w:r>
    </w:p>
    <w:p>
      <w:pPr>
        <w:spacing w:line="360" w:lineRule="auto" w:after="120"/>
        <w:ind w:firstLine="720"/>
        <w:jc w:val="both"/>
      </w:pPr>
      <w:r>
        <w:rPr>
          <w:rFonts w:ascii="Times New Roman" w:hAnsi="Times New Roman" w:eastAsia="Times New Roman"/>
          <w:b w:val="0"/>
          <w:i w:val="0"/>
          <w:sz w:val="24"/>
        </w:rPr>
        <w:t>8.1 Unit Testing for API Routes</w:t>
      </w:r>
    </w:p>
    <w:p>
      <w:pPr>
        <w:spacing w:line="360" w:lineRule="auto" w:after="120"/>
        <w:ind w:firstLine="720"/>
        <w:jc w:val="both"/>
      </w:pPr>
      <w:r>
        <w:rPr>
          <w:rFonts w:ascii="Times New Roman" w:hAnsi="Times New Roman" w:eastAsia="Times New Roman"/>
          <w:b w:val="0"/>
          <w:i w:val="0"/>
          <w:sz w:val="24"/>
        </w:rPr>
        <w:t>8.2 Integration Testing for the Recovery Loop</w:t>
      </w:r>
    </w:p>
    <w:p>
      <w:pPr>
        <w:spacing w:line="360" w:lineRule="auto" w:after="120"/>
        <w:ind w:firstLine="720"/>
        <w:jc w:val="both"/>
      </w:pPr>
      <w:r>
        <w:rPr>
          <w:rFonts w:ascii="Times New Roman" w:hAnsi="Times New Roman" w:eastAsia="Times New Roman"/>
          <w:b w:val="0"/>
          <w:i w:val="0"/>
          <w:sz w:val="24"/>
        </w:rPr>
        <w:t>8.3 Performance Metrics &amp; Latency Reports</w:t>
      </w:r>
    </w:p>
    <w:p>
      <w:pPr>
        <w:spacing w:line="360" w:lineRule="auto" w:after="120"/>
        <w:ind w:firstLine="720"/>
        <w:jc w:val="both"/>
      </w:pPr>
      <w:r>
        <w:rPr>
          <w:rFonts w:ascii="Times New Roman" w:hAnsi="Times New Roman" w:eastAsia="Times New Roman"/>
          <w:b w:val="0"/>
          <w:i w:val="0"/>
          <w:sz w:val="24"/>
        </w:rPr>
        <w:t>8.4 Table of Figures &amp; Screenshots</w:t>
      </w:r>
    </w:p>
    <w:p>
      <w:pPr>
        <w:spacing w:line="360" w:lineRule="auto" w:after="120"/>
        <w:ind w:firstLine="720"/>
        <w:jc w:val="both"/>
      </w:pPr>
      <w:r>
        <w:rPr>
          <w:rFonts w:ascii="Times New Roman" w:hAnsi="Times New Roman" w:eastAsia="Times New Roman"/>
          <w:b w:val="0"/>
          <w:i w:val="0"/>
          <w:sz w:val="24"/>
        </w:rPr>
        <w:t>8. Chapter 7: Discussion, Analysis &amp; Future Work</w:t>
      </w:r>
    </w:p>
    <w:p>
      <w:pPr>
        <w:spacing w:line="360" w:lineRule="auto" w:after="120"/>
        <w:ind w:firstLine="720"/>
        <w:jc w:val="both"/>
      </w:pPr>
      <w:r>
        <w:rPr>
          <w:rFonts w:ascii="Times New Roman" w:hAnsi="Times New Roman" w:eastAsia="Times New Roman"/>
          <w:b w:val="0"/>
          <w:i w:val="0"/>
          <w:sz w:val="24"/>
        </w:rPr>
        <w:t>9. Chapter 8: Learning Outcomes &amp; Conclusion</w:t>
      </w:r>
    </w:p>
    <w:p>
      <w:pPr>
        <w:spacing w:line="360" w:lineRule="auto" w:after="120"/>
        <w:ind w:firstLine="720"/>
        <w:jc w:val="both"/>
      </w:pPr>
      <w:r>
        <w:rPr>
          <w:rFonts w:ascii="Times New Roman" w:hAnsi="Times New Roman" w:eastAsia="Times New Roman"/>
          <w:b w:val="0"/>
          <w:i w:val="0"/>
          <w:sz w:val="24"/>
        </w:rPr>
        <w:t>10. Appendix</w:t>
      </w:r>
    </w:p>
    <w:p>
      <w:pPr>
        <w:spacing w:line="360" w:lineRule="auto" w:after="120"/>
        <w:ind w:firstLine="720"/>
        <w:jc w:val="both"/>
      </w:pPr>
      <w:r>
        <w:rPr>
          <w:rFonts w:ascii="Times New Roman" w:hAnsi="Times New Roman" w:eastAsia="Times New Roman"/>
          <w:b w:val="0"/>
          <w:i w:val="0"/>
          <w:sz w:val="24"/>
        </w:rPr>
        <w:t>A. References</w:t>
      </w:r>
    </w:p>
    <w:p>
      <w:pPr>
        <w:spacing w:line="360" w:lineRule="auto" w:after="120"/>
        <w:ind w:firstLine="720"/>
        <w:jc w:val="both"/>
      </w:pPr>
      <w:r>
        <w:rPr>
          <w:rFonts w:ascii="Times New Roman" w:hAnsi="Times New Roman" w:eastAsia="Times New Roman"/>
          <w:b w:val="0"/>
          <w:i w:val="0"/>
          <w:sz w:val="24"/>
        </w:rPr>
        <w:t>B. Glossary of Technical Terms</w:t>
      </w:r>
    </w:p>
    <w:p>
      <w:pPr>
        <w:spacing w:line="360" w:lineRule="auto" w:after="120"/>
        <w:ind w:firstLine="720"/>
        <w:jc w:val="both"/>
      </w:pPr>
      <w:r>
        <w:rPr>
          <w:rFonts w:ascii="Times New Roman" w:hAnsi="Times New Roman" w:eastAsia="Times New Roman"/>
          <w:b w:val="0"/>
          <w:i w:val="0"/>
          <w:sz w:val="24"/>
        </w:rPr>
        <w:t>C. Weekly Overview (Review List)</w:t>
      </w:r>
    </w:p>
    <w:p>
      <w:r>
        <w:br w:type="page"/>
      </w:r>
    </w:p>
    <w:p>
      <w:pPr>
        <w:spacing w:before="240" w:after="240"/>
        <w:jc w:val="center"/>
      </w:pPr>
      <w:r>
        <w:rPr>
          <w:rFonts w:ascii="Times New Roman" w:hAnsi="Times New Roman" w:eastAsia="Times New Roman"/>
          <w:b w:val="0"/>
          <w:i w:val="0"/>
          <w:sz w:val="32"/>
        </w:rPr>
        <w:t>CHAPTER 1: INTRODUCTION</w:t>
      </w:r>
    </w:p>
    <w:p>
      <w:pPr>
        <w:spacing w:before="120"/>
      </w:pPr>
      <w:r>
        <w:rPr>
          <w:rFonts w:ascii="Times New Roman" w:hAnsi="Times New Roman" w:eastAsia="Times New Roman"/>
          <w:b/>
          <w:i w:val="0"/>
          <w:sz w:val="26"/>
        </w:rPr>
        <w:t>1.1 Project Overview</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AMBER-India</w:t>
      </w:r>
      <w:r>
        <w:rPr>
          <w:rFonts w:ascii="Times New Roman" w:hAnsi="Times New Roman" w:eastAsia="Times New Roman"/>
          <w:b w:val="0"/>
          <w:i w:val="0"/>
          <w:sz w:val="24"/>
        </w:rPr>
        <w:t xml:space="preserve"> is more than just a software application; it is a conceptual framework for a national-level response to the epidemic of missing persons. In a country as vast as India, traditional recovery methods are often restricted by geographical silos and delayed information propagation. AMBER-India solves this by creating a </w:t>
      </w:r>
      <w:r>
        <w:rPr>
          <w:rFonts w:ascii="Times New Roman" w:hAnsi="Times New Roman" w:eastAsia="Times New Roman"/>
          <w:b/>
          <w:i w:val="0"/>
          <w:sz w:val="24"/>
        </w:rPr>
        <w:t>National Recovery Grid</w:t>
      </w:r>
      <w:r>
        <w:rPr>
          <w:rFonts w:ascii="Times New Roman" w:hAnsi="Times New Roman" w:eastAsia="Times New Roman"/>
          <w:b w:val="0"/>
          <w:i w:val="0"/>
          <w:sz w:val="24"/>
        </w:rPr>
        <w:t>, where every citizen's mobile device becomes a potential sensor for law enforcement.</w:t>
      </w:r>
    </w:p>
    <w:p>
      <w:pPr>
        <w:spacing w:line="360" w:lineRule="auto" w:after="120"/>
        <w:ind w:firstLine="720"/>
        <w:jc w:val="both"/>
      </w:pPr>
      <w:r>
        <w:rPr>
          <w:rFonts w:ascii="Times New Roman" w:hAnsi="Times New Roman" w:eastAsia="Times New Roman"/>
          <w:b w:val="0"/>
          <w:i w:val="0"/>
          <w:sz w:val="24"/>
        </w:rPr>
        <w:t>The project name—Automated Missing Persons Biometric Extraction &amp; Recovery—reflects its technology-first approach. By automating the ingestion of public photos, the system removes the human bottleneck of manual photo comparison, allowing officers to focus their resources on verified sightings and "Hot Zones."</w:t>
      </w:r>
    </w:p>
    <w:p>
      <w:pPr>
        <w:spacing w:before="120"/>
      </w:pPr>
      <w:r>
        <w:rPr>
          <w:rFonts w:ascii="Times New Roman" w:hAnsi="Times New Roman" w:eastAsia="Times New Roman"/>
          <w:b/>
          <w:i w:val="0"/>
          <w:sz w:val="26"/>
        </w:rPr>
        <w:t>1.2 Company Profile: Zidio Development</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Zidio Development</w:t>
      </w:r>
      <w:r>
        <w:rPr>
          <w:rFonts w:ascii="Times New Roman" w:hAnsi="Times New Roman" w:eastAsia="Times New Roman"/>
          <w:b w:val="0"/>
          <w:i w:val="0"/>
          <w:sz w:val="24"/>
        </w:rPr>
        <w:t xml:space="preserve"> is a premier technical consulting and software design firm with a global footprint. Based in India, the organization has gained a reputation for building high-scale enterprise applications and pioneering digital transformation for startups and government-impact projects.</w:t>
      </w:r>
    </w:p>
    <w:p>
      <w:pPr>
        <w:spacing w:line="360" w:lineRule="auto" w:after="120"/>
        <w:ind w:firstLine="720"/>
        <w:jc w:val="both"/>
      </w:pPr>
      <w:r>
        <w:rPr>
          <w:rFonts w:ascii="Times New Roman" w:hAnsi="Times New Roman" w:eastAsia="Times New Roman"/>
          <w:b w:val="0"/>
          <w:i w:val="0"/>
          <w:sz w:val="24"/>
        </w:rPr>
        <w:t>The company operates with a specialized focus on:</w:t>
      </w:r>
    </w:p>
    <w:p>
      <w:pPr>
        <w:pStyle w:val="ListBullet"/>
        <w:spacing w:line="360" w:lineRule="auto" w:after="120"/>
      </w:pPr>
      <w:r>
        <w:rPr>
          <w:rFonts w:ascii="Times New Roman" w:hAnsi="Times New Roman" w:eastAsia="Times New Roman"/>
          <w:b w:val="0"/>
          <w:i w:val="0"/>
          <w:sz w:val="24"/>
        </w:rPr>
        <w:t>Predictive AI Pipelines:** Building systems that analyze large datasets to predict trends.</w:t>
      </w:r>
    </w:p>
    <w:p>
      <w:pPr>
        <w:pStyle w:val="ListBullet"/>
        <w:spacing w:line="360" w:lineRule="auto" w:after="120"/>
      </w:pPr>
      <w:r>
        <w:rPr>
          <w:rFonts w:ascii="Times New Roman" w:hAnsi="Times New Roman" w:eastAsia="Times New Roman"/>
          <w:b w:val="0"/>
          <w:i w:val="0"/>
          <w:sz w:val="24"/>
        </w:rPr>
        <w:t>Tactical Web Solutions:** Creating mission-critical dashboards for logistics and security.</w:t>
      </w:r>
    </w:p>
    <w:p>
      <w:pPr>
        <w:pStyle w:val="ListBullet"/>
        <w:spacing w:line="360" w:lineRule="auto" w:after="120"/>
      </w:pPr>
      <w:r>
        <w:rPr>
          <w:rFonts w:ascii="Times New Roman" w:hAnsi="Times New Roman" w:eastAsia="Times New Roman"/>
          <w:b w:val="0"/>
          <w:i w:val="0"/>
          <w:sz w:val="24"/>
        </w:rPr>
        <w:t>Blockchain Integrity:** Ensuring data provenance in sensitive applications.</w:t>
      </w:r>
    </w:p>
    <w:p>
      <w:pPr>
        <w:spacing w:line="360" w:lineRule="auto" w:after="120"/>
        <w:ind w:firstLine="720"/>
        <w:jc w:val="both"/>
      </w:pPr>
      <w:r>
        <w:rPr>
          <w:rFonts w:ascii="Times New Roman" w:hAnsi="Times New Roman" w:eastAsia="Times New Roman"/>
          <w:b w:val="0"/>
          <w:i w:val="0"/>
          <w:sz w:val="24"/>
        </w:rPr>
        <w:t>During my internship, Zidio provided a high-performance development environment, granting access to senior architects and modern cloud infrastructure. The "Mentor-Intern" model at Zidio ensures that every line of code written is reviewed against industry standards for scalability and security.</w:t>
      </w:r>
    </w:p>
    <w:p>
      <w:pPr>
        <w:spacing w:before="120"/>
      </w:pPr>
      <w:r>
        <w:rPr>
          <w:rFonts w:ascii="Times New Roman" w:hAnsi="Times New Roman" w:eastAsia="Times New Roman"/>
          <w:b/>
          <w:i w:val="0"/>
          <w:sz w:val="26"/>
        </w:rPr>
        <w:t>1.3 Vision, Mission, and Organizational Goals</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Vision:</w:t>
      </w:r>
      <w:r>
        <w:rPr>
          <w:rFonts w:ascii="Times New Roman" w:hAnsi="Times New Roman" w:eastAsia="Times New Roman"/>
          <w:b w:val="0"/>
          <w:i w:val="0"/>
          <w:sz w:val="24"/>
        </w:rPr>
        <w:t xml:space="preserve"> To be the global leader in providing ethical, high-impact technology solutions that solve real-world human crises.</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Mission:</w:t>
      </w:r>
      <w:r>
        <w:rPr>
          <w:rFonts w:ascii="Times New Roman" w:hAnsi="Times New Roman" w:eastAsia="Times New Roman"/>
          <w:b w:val="0"/>
          <w:i w:val="0"/>
          <w:sz w:val="24"/>
        </w:rPr>
        <w:t xml:space="preserve"> To empower developers to build robust, scalable, and secure applications through a culture of continuous learning and rigorous engineering discipline.</w:t>
      </w:r>
    </w:p>
    <w:p>
      <w:pPr>
        <w:spacing w:line="360" w:lineRule="auto" w:after="120"/>
        <w:ind w:firstLine="720"/>
        <w:jc w:val="both"/>
      </w:pPr>
      <w:r>
        <w:rPr>
          <w:rFonts w:ascii="Times New Roman" w:hAnsi="Times New Roman" w:eastAsia="Times New Roman"/>
          <w:b w:val="0"/>
          <w:i w:val="0"/>
          <w:sz w:val="24"/>
        </w:rPr>
        <w:t xml:space="preserve">The organizational goals for the AMBER-India project were specifically centered on </w:t>
      </w:r>
      <w:r>
        <w:rPr>
          <w:rFonts w:ascii="Times New Roman" w:hAnsi="Times New Roman" w:eastAsia="Times New Roman"/>
          <w:b/>
          <w:i w:val="0"/>
          <w:sz w:val="24"/>
        </w:rPr>
        <w:t>Reduced Latency</w:t>
      </w:r>
      <w:r>
        <w:rPr>
          <w:rFonts w:ascii="Times New Roman" w:hAnsi="Times New Roman" w:eastAsia="Times New Roman"/>
          <w:b w:val="0"/>
          <w:i w:val="0"/>
          <w:sz w:val="24"/>
        </w:rPr>
        <w:t xml:space="preserve"> and </w:t>
      </w:r>
      <w:r>
        <w:rPr>
          <w:rFonts w:ascii="Times New Roman" w:hAnsi="Times New Roman" w:eastAsia="Times New Roman"/>
          <w:b/>
          <w:i w:val="0"/>
          <w:sz w:val="24"/>
        </w:rPr>
        <w:t>Data Integrity</w:t>
      </w:r>
      <w:r>
        <w:rPr>
          <w:rFonts w:ascii="Times New Roman" w:hAnsi="Times New Roman" w:eastAsia="Times New Roman"/>
          <w:b w:val="0"/>
          <w:i w:val="0"/>
          <w:sz w:val="24"/>
        </w:rPr>
        <w:t>. Zidio emphasizes that for public safety tools, a delay of five seconds can be the difference between a successful recovery and a cold lead.</w:t>
      </w:r>
    </w:p>
    <w:p>
      <w:pPr>
        <w:spacing w:before="120"/>
      </w:pPr>
      <w:r>
        <w:rPr>
          <w:rFonts w:ascii="Times New Roman" w:hAnsi="Times New Roman" w:eastAsia="Times New Roman"/>
          <w:b/>
          <w:i w:val="0"/>
          <w:sz w:val="26"/>
        </w:rPr>
        <w:t>1.4 Problem Statement</w:t>
      </w:r>
    </w:p>
    <w:p>
      <w:pPr>
        <w:spacing w:line="360" w:lineRule="auto" w:after="120"/>
        <w:ind w:firstLine="720"/>
        <w:jc w:val="both"/>
      </w:pPr>
      <w:r>
        <w:rPr>
          <w:rFonts w:ascii="Times New Roman" w:hAnsi="Times New Roman" w:eastAsia="Times New Roman"/>
          <w:b w:val="0"/>
          <w:i w:val="0"/>
          <w:sz w:val="24"/>
        </w:rPr>
        <w:t xml:space="preserve">Despite the availability of modern smartphones, the process of reporting a missing person sighting remains analog. A citizen might see someone matching a description but often does not know exactly who to call, which case ID to reference, or how to provide a photo that can be instantly verified. On the police side, monitoring hundreds of reports manually is impossible. There is a critical lack of a </w:t>
      </w:r>
      <w:r>
        <w:rPr>
          <w:rFonts w:ascii="Times New Roman" w:hAnsi="Times New Roman" w:eastAsia="Times New Roman"/>
          <w:b/>
          <w:i w:val="0"/>
          <w:sz w:val="24"/>
        </w:rPr>
        <w:t>Unified Tactical Interface</w:t>
      </w:r>
      <w:r>
        <w:rPr>
          <w:rFonts w:ascii="Times New Roman" w:hAnsi="Times New Roman" w:eastAsia="Times New Roman"/>
          <w:b w:val="0"/>
          <w:i w:val="0"/>
          <w:sz w:val="24"/>
        </w:rPr>
        <w:t xml:space="preserve"> that can aggregate crowdsourced data and rank it by match confidence.</w:t>
      </w:r>
    </w:p>
    <w:p>
      <w:pPr>
        <w:spacing w:before="120"/>
      </w:pPr>
      <w:r>
        <w:rPr>
          <w:rFonts w:ascii="Times New Roman" w:hAnsi="Times New Roman" w:eastAsia="Times New Roman"/>
          <w:b/>
          <w:i w:val="0"/>
          <w:sz w:val="26"/>
        </w:rPr>
        <w:t>1.5 Objectives of the Project</w:t>
      </w:r>
    </w:p>
    <w:p>
      <w:pPr>
        <w:spacing w:line="360" w:lineRule="auto" w:after="120"/>
        <w:ind w:firstLine="720"/>
        <w:jc w:val="both"/>
      </w:pPr>
      <w:r>
        <w:rPr>
          <w:rFonts w:ascii="Times New Roman" w:hAnsi="Times New Roman" w:eastAsia="Times New Roman"/>
          <w:b w:val="0"/>
          <w:i w:val="0"/>
          <w:sz w:val="24"/>
        </w:rPr>
        <w:t>The core objectives established at the beginning of the internship were:</w:t>
      </w:r>
    </w:p>
    <w:p>
      <w:pPr>
        <w:spacing w:line="360" w:lineRule="auto" w:after="120"/>
        <w:ind w:firstLine="720"/>
        <w:jc w:val="both"/>
      </w:pPr>
      <w:r>
        <w:rPr>
          <w:rFonts w:ascii="Times New Roman" w:hAnsi="Times New Roman" w:eastAsia="Times New Roman"/>
          <w:b w:val="0"/>
          <w:i w:val="0"/>
          <w:sz w:val="24"/>
        </w:rPr>
        <w:t xml:space="preserve">1.  Establish a </w:t>
      </w:r>
      <w:r>
        <w:rPr>
          <w:rFonts w:ascii="Times New Roman" w:hAnsi="Times New Roman" w:eastAsia="Times New Roman"/>
          <w:b/>
          <w:i w:val="0"/>
          <w:sz w:val="24"/>
        </w:rPr>
        <w:t>Two-Factor Recovery Loop</w:t>
      </w:r>
      <w:r>
        <w:rPr>
          <w:rFonts w:ascii="Times New Roman" w:hAnsi="Times New Roman" w:eastAsia="Times New Roman"/>
          <w:b w:val="0"/>
          <w:i w:val="0"/>
          <w:sz w:val="24"/>
        </w:rPr>
        <w:t>: Connecting citizens and police in a single real-time environment.</w:t>
      </w:r>
    </w:p>
    <w:p>
      <w:pPr>
        <w:spacing w:line="360" w:lineRule="auto" w:after="120"/>
        <w:ind w:firstLine="720"/>
        <w:jc w:val="both"/>
      </w:pPr>
      <w:r>
        <w:rPr>
          <w:rFonts w:ascii="Times New Roman" w:hAnsi="Times New Roman" w:eastAsia="Times New Roman"/>
          <w:b w:val="0"/>
          <w:i w:val="0"/>
          <w:sz w:val="24"/>
        </w:rPr>
        <w:t xml:space="preserve">2.  Implement </w:t>
      </w:r>
      <w:r>
        <w:rPr>
          <w:rFonts w:ascii="Times New Roman" w:hAnsi="Times New Roman" w:eastAsia="Times New Roman"/>
          <w:b/>
          <w:i w:val="0"/>
          <w:sz w:val="24"/>
        </w:rPr>
        <w:t>Asynchronous Data Ingestion</w:t>
      </w:r>
      <w:r>
        <w:rPr>
          <w:rFonts w:ascii="Times New Roman" w:hAnsi="Times New Roman" w:eastAsia="Times New Roman"/>
          <w:b w:val="0"/>
          <w:i w:val="0"/>
          <w:sz w:val="24"/>
        </w:rPr>
        <w:t>: Allowing the backend to process multiple citizen reports simultaneously without performance degradation.</w:t>
      </w:r>
    </w:p>
    <w:p>
      <w:pPr>
        <w:spacing w:line="360" w:lineRule="auto" w:after="120"/>
        <w:ind w:firstLine="720"/>
        <w:jc w:val="both"/>
      </w:pPr>
      <w:r>
        <w:rPr>
          <w:rFonts w:ascii="Times New Roman" w:hAnsi="Times New Roman" w:eastAsia="Times New Roman"/>
          <w:b w:val="0"/>
          <w:i w:val="0"/>
          <w:sz w:val="24"/>
        </w:rPr>
        <w:t xml:space="preserve">3.  Develop a </w:t>
      </w:r>
      <w:r>
        <w:rPr>
          <w:rFonts w:ascii="Times New Roman" w:hAnsi="Times New Roman" w:eastAsia="Times New Roman"/>
          <w:b/>
          <w:i w:val="0"/>
          <w:sz w:val="24"/>
        </w:rPr>
        <w:t>Geospatial Tactical Map</w:t>
      </w:r>
      <w:r>
        <w:rPr>
          <w:rFonts w:ascii="Times New Roman" w:hAnsi="Times New Roman" w:eastAsia="Times New Roman"/>
          <w:b w:val="0"/>
          <w:i w:val="0"/>
          <w:sz w:val="24"/>
        </w:rPr>
        <w:t>: Providing officers with a visual "Heatmap" of verified sightings.</w:t>
      </w:r>
    </w:p>
    <w:p>
      <w:pPr>
        <w:spacing w:line="360" w:lineRule="auto" w:after="120"/>
        <w:ind w:firstLine="720"/>
        <w:jc w:val="both"/>
      </w:pPr>
      <w:r>
        <w:rPr>
          <w:rFonts w:ascii="Times New Roman" w:hAnsi="Times New Roman" w:eastAsia="Times New Roman"/>
          <w:b w:val="0"/>
          <w:i w:val="0"/>
          <w:sz w:val="24"/>
        </w:rPr>
        <w:t xml:space="preserve">4.  Engineer a </w:t>
      </w:r>
      <w:r>
        <w:rPr>
          <w:rFonts w:ascii="Times New Roman" w:hAnsi="Times New Roman" w:eastAsia="Times New Roman"/>
          <w:b/>
          <w:i w:val="0"/>
          <w:sz w:val="24"/>
        </w:rPr>
        <w:t>Sub-Second Alert Engine</w:t>
      </w:r>
      <w:r>
        <w:rPr>
          <w:rFonts w:ascii="Times New Roman" w:hAnsi="Times New Roman" w:eastAsia="Times New Roman"/>
          <w:b w:val="0"/>
          <w:i w:val="0"/>
          <w:sz w:val="24"/>
        </w:rPr>
        <w:t>: Utilizing WebSockets to push "Critical Match" notifications to police terminals without requiring a page refresh.</w:t>
      </w:r>
    </w:p>
    <w:p>
      <w:pPr>
        <w:spacing w:line="360" w:lineRule="auto" w:after="120"/>
        <w:ind w:firstLine="720"/>
        <w:jc w:val="both"/>
      </w:pPr>
      <w:r>
        <w:rPr>
          <w:rFonts w:ascii="Times New Roman" w:hAnsi="Times New Roman" w:eastAsia="Times New Roman"/>
          <w:b w:val="0"/>
          <w:i w:val="0"/>
          <w:sz w:val="24"/>
        </w:rPr>
        <w:t xml:space="preserve">5.  Ensure </w:t>
      </w:r>
      <w:r>
        <w:rPr>
          <w:rFonts w:ascii="Times New Roman" w:hAnsi="Times New Roman" w:eastAsia="Times New Roman"/>
          <w:b/>
          <w:i w:val="0"/>
          <w:sz w:val="24"/>
        </w:rPr>
        <w:t>Biometric Privacy</w:t>
      </w:r>
      <w:r>
        <w:rPr>
          <w:rFonts w:ascii="Times New Roman" w:hAnsi="Times New Roman" w:eastAsia="Times New Roman"/>
          <w:b w:val="0"/>
          <w:i w:val="0"/>
          <w:sz w:val="24"/>
        </w:rPr>
        <w:t>: Implementing secure data silos for sensitive case photos and PII (Personally Identifiable Information).</w:t>
      </w:r>
    </w:p>
    <w:p>
      <w:r>
        <w:br w:type="page"/>
      </w:r>
    </w:p>
    <w:p>
      <w:pPr>
        <w:spacing w:before="240" w:after="240"/>
        <w:jc w:val="center"/>
      </w:pPr>
      <w:r>
        <w:rPr>
          <w:rFonts w:ascii="Times New Roman" w:hAnsi="Times New Roman" w:eastAsia="Times New Roman"/>
          <w:b w:val="0"/>
          <w:i w:val="0"/>
          <w:sz w:val="32"/>
        </w:rPr>
        <w:t>CHAPTER 2: LITERATURE REVIEW &amp; TECHNOLOGY BACKGROUND</w:t>
      </w:r>
    </w:p>
    <w:p>
      <w:pPr>
        <w:spacing w:before="120"/>
      </w:pPr>
      <w:r>
        <w:rPr>
          <w:rFonts w:ascii="Times New Roman" w:hAnsi="Times New Roman" w:eastAsia="Times New Roman"/>
          <w:b/>
          <w:i w:val="0"/>
          <w:sz w:val="26"/>
        </w:rPr>
        <w:t>2.1 Evolution of Emergency Alert Systems</w:t>
      </w:r>
    </w:p>
    <w:p>
      <w:pPr>
        <w:spacing w:line="360" w:lineRule="auto" w:after="120"/>
        <w:ind w:firstLine="720"/>
        <w:jc w:val="both"/>
      </w:pPr>
      <w:r>
        <w:rPr>
          <w:rFonts w:ascii="Times New Roman" w:hAnsi="Times New Roman" w:eastAsia="Times New Roman"/>
          <w:b w:val="0"/>
          <w:i w:val="0"/>
          <w:sz w:val="24"/>
        </w:rPr>
        <w:t xml:space="preserve">The concept of public emergency alerts has transitioned through several distinct technological eras. In the late 20th century, the </w:t>
      </w:r>
      <w:r>
        <w:rPr>
          <w:rFonts w:ascii="Times New Roman" w:hAnsi="Times New Roman" w:eastAsia="Times New Roman"/>
          <w:b/>
          <w:i w:val="0"/>
          <w:sz w:val="24"/>
        </w:rPr>
        <w:t>Emergency Broadcast System (EBS)</w:t>
      </w:r>
      <w:r>
        <w:rPr>
          <w:rFonts w:ascii="Times New Roman" w:hAnsi="Times New Roman" w:eastAsia="Times New Roman"/>
          <w:b w:val="0"/>
          <w:i w:val="0"/>
          <w:sz w:val="24"/>
        </w:rPr>
        <w:t xml:space="preserve"> in the United States used radio and television frequencies to warn citizens of disasters. This was largely unidirectional—the government spoke, and the people listened. There was no mechanism for citizens to provide feedback or data back to the authorities in a structured way.</w:t>
      </w:r>
    </w:p>
    <w:p>
      <w:pPr>
        <w:spacing w:before="120"/>
      </w:pPr>
      <w:r>
        <w:rPr>
          <w:rFonts w:ascii="Times New Roman" w:hAnsi="Times New Roman" w:eastAsia="Times New Roman"/>
          <w:b/>
          <w:i w:val="0"/>
          <w:sz w:val="26"/>
        </w:rPr>
        <w:t>2.2 The History of AMBER Alerts (Global Perspective)</w:t>
      </w:r>
    </w:p>
    <w:p>
      <w:pPr>
        <w:spacing w:line="360" w:lineRule="auto" w:after="120"/>
        <w:ind w:firstLine="720"/>
        <w:jc w:val="both"/>
      </w:pPr>
      <w:r>
        <w:rPr>
          <w:rFonts w:ascii="Times New Roman" w:hAnsi="Times New Roman" w:eastAsia="Times New Roman"/>
          <w:b w:val="0"/>
          <w:i w:val="0"/>
          <w:sz w:val="24"/>
        </w:rPr>
        <w:t xml:space="preserve">The original </w:t>
      </w:r>
      <w:r>
        <w:rPr>
          <w:rFonts w:ascii="Times New Roman" w:hAnsi="Times New Roman" w:eastAsia="Times New Roman"/>
          <w:b/>
          <w:i w:val="0"/>
          <w:sz w:val="24"/>
        </w:rPr>
        <w:t>AMBER (America's Missing: Broadcast Emergency Response)</w:t>
      </w:r>
      <w:r>
        <w:rPr>
          <w:rFonts w:ascii="Times New Roman" w:hAnsi="Times New Roman" w:eastAsia="Times New Roman"/>
          <w:b w:val="0"/>
          <w:i w:val="0"/>
          <w:sz w:val="24"/>
        </w:rPr>
        <w:t xml:space="preserve"> Alert was created in 1996 following the abduction of Amber Hagerman in Texas. The system was a landmark in inter-agency cooperation. Since then, over 30 countries have implemented similar systems (e.g., Canada’s AMBER Alert, the UK’s Child Rescue Alert).</w:t>
      </w:r>
    </w:p>
    <w:p>
      <w:pPr>
        <w:spacing w:line="360" w:lineRule="auto" w:after="120"/>
        <w:ind w:firstLine="720"/>
        <w:jc w:val="both"/>
      </w:pPr>
      <w:r>
        <w:rPr>
          <w:rFonts w:ascii="Times New Roman" w:hAnsi="Times New Roman" w:eastAsia="Times New Roman"/>
          <w:b w:val="0"/>
          <w:i w:val="0"/>
          <w:sz w:val="24"/>
        </w:rPr>
        <w:t>However, literature from the last decade (Arieff, 2018) points out a significant shortcoming: "Alert Fatigue." Users often silence highway signs or phone alerts because they lack a way to engage with the alert directly. AMBER-India addresses this by adding an "Action Layer"—inviting the public to become active participants in the recovery through the sighting portal.</w:t>
      </w:r>
    </w:p>
    <w:p>
      <w:pPr>
        <w:spacing w:before="120"/>
      </w:pPr>
      <w:r>
        <w:rPr>
          <w:rFonts w:ascii="Times New Roman" w:hAnsi="Times New Roman" w:eastAsia="Times New Roman"/>
          <w:b/>
          <w:i w:val="0"/>
          <w:sz w:val="26"/>
        </w:rPr>
        <w:t>2.3 Biometric Identification: History and Modern Trends</w:t>
      </w:r>
    </w:p>
    <w:p>
      <w:pPr>
        <w:spacing w:line="360" w:lineRule="auto" w:after="120"/>
        <w:ind w:firstLine="720"/>
        <w:jc w:val="both"/>
      </w:pPr>
      <w:r>
        <w:rPr>
          <w:rFonts w:ascii="Times New Roman" w:hAnsi="Times New Roman" w:eastAsia="Times New Roman"/>
          <w:b w:val="0"/>
          <w:i w:val="0"/>
          <w:sz w:val="24"/>
        </w:rPr>
        <w:t xml:space="preserve">Biometrics—the measurement and statistical analysis of unique physical and behavioral characteristics—stretches back to 14th-century China where fingerprints were used on documents. In the digital age, biometric identification has moved from simple fingerprinting to multi-modal analysis involving iris scans, voice gait, and </w:t>
      </w:r>
      <w:r>
        <w:rPr>
          <w:rFonts w:ascii="Times New Roman" w:hAnsi="Times New Roman" w:eastAsia="Times New Roman"/>
          <w:b/>
          <w:i w:val="0"/>
          <w:sz w:val="24"/>
        </w:rPr>
        <w:t>Facial Geometry</w:t>
      </w:r>
      <w:r>
        <w:rPr>
          <w:rFonts w:ascii="Times New Roman" w:hAnsi="Times New Roman" w:eastAsia="Times New Roman"/>
          <w:b w:val="0"/>
          <w:i w:val="0"/>
          <w:sz w:val="24"/>
        </w:rPr>
        <w:t>.</w:t>
      </w:r>
    </w:p>
    <w:p>
      <w:pPr>
        <w:spacing w:line="360" w:lineRule="auto" w:after="120"/>
        <w:ind w:firstLine="720"/>
        <w:jc w:val="both"/>
      </w:pPr>
      <w:r>
        <w:rPr>
          <w:rFonts w:ascii="Times New Roman" w:hAnsi="Times New Roman" w:eastAsia="Times New Roman"/>
          <w:b w:val="0"/>
          <w:i w:val="0"/>
          <w:sz w:val="24"/>
        </w:rPr>
        <w:t xml:space="preserve">Modern trends emphasize </w:t>
      </w:r>
      <w:r>
        <w:rPr>
          <w:rFonts w:ascii="Times New Roman" w:hAnsi="Times New Roman" w:eastAsia="Times New Roman"/>
          <w:b/>
          <w:i w:val="0"/>
          <w:sz w:val="24"/>
        </w:rPr>
        <w:t>Extraction Speed</w:t>
      </w:r>
      <w:r>
        <w:rPr>
          <w:rFonts w:ascii="Times New Roman" w:hAnsi="Times New Roman" w:eastAsia="Times New Roman"/>
          <w:b w:val="0"/>
          <w:i w:val="0"/>
          <w:sz w:val="24"/>
        </w:rPr>
        <w:t>. The introduction of GPU-accelerated facial verification (e.g., NVIDIA CUDA cores) allows systems to compare one face against a database of millions in microseconds. Our project simulates this by establishing a "Feature Vector" extraction pipeline in the backend.</w:t>
      </w:r>
    </w:p>
    <w:p>
      <w:pPr>
        <w:spacing w:before="120"/>
      </w:pPr>
      <w:r>
        <w:rPr>
          <w:rFonts w:ascii="Times New Roman" w:hAnsi="Times New Roman" w:eastAsia="Times New Roman"/>
          <w:b/>
          <w:i w:val="0"/>
          <w:sz w:val="26"/>
        </w:rPr>
        <w:t>2.4 Deep Learning in Facial Verification</w:t>
      </w:r>
    </w:p>
    <w:p>
      <w:pPr>
        <w:spacing w:line="360" w:lineRule="auto" w:after="120"/>
        <w:ind w:firstLine="720"/>
        <w:jc w:val="both"/>
      </w:pPr>
      <w:r>
        <w:rPr>
          <w:rFonts w:ascii="Times New Roman" w:hAnsi="Times New Roman" w:eastAsia="Times New Roman"/>
          <w:b w:val="0"/>
          <w:i w:val="0"/>
          <w:sz w:val="24"/>
        </w:rPr>
        <w:t xml:space="preserve">Facial recognition has been revolutionized by </w:t>
      </w:r>
      <w:r>
        <w:rPr>
          <w:rFonts w:ascii="Times New Roman" w:hAnsi="Times New Roman" w:eastAsia="Times New Roman"/>
          <w:b/>
          <w:i w:val="0"/>
          <w:sz w:val="24"/>
        </w:rPr>
        <w:t>Convolutional Neural Networks (CNNs)</w:t>
      </w:r>
      <w:r>
        <w:rPr>
          <w:rFonts w:ascii="Times New Roman" w:hAnsi="Times New Roman" w:eastAsia="Times New Roman"/>
          <w:b w:val="0"/>
          <w:i w:val="0"/>
          <w:sz w:val="24"/>
        </w:rPr>
        <w:t xml:space="preserve">. Unlike earlier edge-detection algorithms, CNNs learn to recognize faces by analyzing patterns in pixel clusters across layers. Landmarks such as the distance between eyes, the bridge of the nose, and the contour of the jaw are converted into a mathematical string called an </w:t>
      </w:r>
      <w:r>
        <w:rPr>
          <w:rFonts w:ascii="Times New Roman" w:hAnsi="Times New Roman" w:eastAsia="Times New Roman"/>
          <w:b/>
          <w:i w:val="0"/>
          <w:sz w:val="24"/>
        </w:rPr>
        <w:t>Embedding</w:t>
      </w:r>
      <w:r>
        <w:rPr>
          <w:rFonts w:ascii="Times New Roman" w:hAnsi="Times New Roman" w:eastAsia="Times New Roman"/>
          <w:b w:val="0"/>
          <w:i w:val="0"/>
          <w:sz w:val="24"/>
        </w:rPr>
        <w:t>.</w:t>
      </w:r>
    </w:p>
    <w:p>
      <w:pPr>
        <w:spacing w:line="360" w:lineRule="auto" w:after="120"/>
        <w:ind w:firstLine="720"/>
        <w:jc w:val="both"/>
      </w:pPr>
      <w:r>
        <w:rPr>
          <w:rFonts w:ascii="Times New Roman" w:hAnsi="Times New Roman" w:eastAsia="Times New Roman"/>
          <w:b w:val="0"/>
          <w:i w:val="0"/>
          <w:sz w:val="24"/>
        </w:rPr>
        <w:t xml:space="preserve">Algorithms like </w:t>
      </w:r>
      <w:r>
        <w:rPr>
          <w:rFonts w:ascii="Times New Roman" w:hAnsi="Times New Roman" w:eastAsia="Times New Roman"/>
          <w:b/>
          <w:i w:val="0"/>
          <w:sz w:val="24"/>
        </w:rPr>
        <w:t>Cosine Similarity</w:t>
      </w:r>
      <w:r>
        <w:rPr>
          <w:rFonts w:ascii="Times New Roman" w:hAnsi="Times New Roman" w:eastAsia="Times New Roman"/>
          <w:b w:val="0"/>
          <w:i w:val="0"/>
          <w:sz w:val="24"/>
        </w:rPr>
        <w:t xml:space="preserve"> calculate the distance between two embeddings. If the distance is small, the faces are a match. AMBER-India utilizes these principles to generate the "Match Confidence Score" that police see on their dashboard.</w:t>
      </w:r>
    </w:p>
    <w:p>
      <w:pPr>
        <w:spacing w:before="120"/>
      </w:pPr>
      <w:r>
        <w:rPr>
          <w:rFonts w:ascii="Times New Roman" w:hAnsi="Times New Roman" w:eastAsia="Times New Roman"/>
          <w:b/>
          <w:i w:val="0"/>
          <w:sz w:val="26"/>
        </w:rPr>
        <w:t>2.5 Real-Time Communication Ecosystem (WebSockets vs. REST)</w:t>
      </w:r>
    </w:p>
    <w:p>
      <w:pPr>
        <w:spacing w:line="360" w:lineRule="auto" w:after="120"/>
        <w:ind w:firstLine="720"/>
        <w:jc w:val="both"/>
      </w:pPr>
      <w:r>
        <w:rPr>
          <w:rFonts w:ascii="Times New Roman" w:hAnsi="Times New Roman" w:eastAsia="Times New Roman"/>
          <w:b w:val="0"/>
          <w:i w:val="0"/>
          <w:sz w:val="24"/>
        </w:rPr>
        <w:t xml:space="preserve">Traditionally, web applications used </w:t>
      </w:r>
      <w:r>
        <w:rPr>
          <w:rFonts w:ascii="Times New Roman" w:hAnsi="Times New Roman" w:eastAsia="Times New Roman"/>
          <w:b/>
          <w:i w:val="0"/>
          <w:sz w:val="24"/>
        </w:rPr>
        <w:t>REST (Representational State Transfer)</w:t>
      </w:r>
      <w:r>
        <w:rPr>
          <w:rFonts w:ascii="Times New Roman" w:hAnsi="Times New Roman" w:eastAsia="Times New Roman"/>
          <w:b w:val="0"/>
          <w:i w:val="0"/>
          <w:sz w:val="24"/>
        </w:rPr>
        <w:t xml:space="preserve"> over HTTP. This is a "Pull" system: the client asks, the server answers. For a recovery grid, this is inefficient. If an officer waits for their browser to "poll" the server every 30 seconds, they might miss a suspect who is moving through a crowded transit hub.</w:t>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WebSockets</w:t>
      </w:r>
      <w:r>
        <w:rPr>
          <w:rFonts w:ascii="Times New Roman" w:hAnsi="Times New Roman" w:eastAsia="Times New Roman"/>
          <w:b w:val="0"/>
          <w:i w:val="0"/>
          <w:sz w:val="24"/>
        </w:rPr>
        <w:t xml:space="preserve"> provide a persistent, full-duplex connection. Once a handshake is established, the server can "push" data to the client at any time. This architecture is the backbone of the AMBER-India broadcast engine, ensuring that a "Critical Match" is seen by the officer the instant the backend processes it.</w:t>
      </w:r>
    </w:p>
    <w:p>
      <w:r>
        <w:br w:type="page"/>
      </w:r>
    </w:p>
    <w:p>
      <w:pPr>
        <w:spacing w:before="240" w:after="240"/>
        <w:jc w:val="center"/>
      </w:pPr>
      <w:r>
        <w:rPr>
          <w:rFonts w:ascii="Times New Roman" w:hAnsi="Times New Roman" w:eastAsia="Times New Roman"/>
          <w:b w:val="0"/>
          <w:i w:val="0"/>
          <w:sz w:val="32"/>
        </w:rPr>
        <w:t>CHAPTER 3: SYSTEM ANALYSIS</w:t>
      </w:r>
    </w:p>
    <w:p>
      <w:pPr>
        <w:spacing w:before="120"/>
      </w:pPr>
      <w:r>
        <w:rPr>
          <w:rFonts w:ascii="Times New Roman" w:hAnsi="Times New Roman" w:eastAsia="Times New Roman"/>
          <w:b/>
          <w:i w:val="0"/>
          <w:sz w:val="26"/>
        </w:rPr>
        <w:t>3.1 Feasibility Study</w:t>
      </w:r>
    </w:p>
    <w:p>
      <w:pPr>
        <w:spacing w:line="360" w:lineRule="auto" w:after="120"/>
        <w:ind w:firstLine="720"/>
        <w:jc w:val="both"/>
      </w:pPr>
      <w:r>
        <w:rPr>
          <w:rFonts w:ascii="Times New Roman" w:hAnsi="Times New Roman" w:eastAsia="Times New Roman"/>
          <w:b w:val="0"/>
          <w:i w:val="0"/>
          <w:sz w:val="24"/>
        </w:rPr>
        <w:t>Before initiating the development of the AMBER-India platform, a comprehensive feasibility study was conducted to ensure the project's viability across multiple dimensions. This phase identified potential risks and validated the technical and economic rationale for the chosen architecture.</w:t>
      </w:r>
    </w:p>
    <w:p>
      <w:pPr>
        <w:spacing w:line="360" w:lineRule="auto" w:after="120"/>
        <w:ind w:firstLine="720"/>
        <w:jc w:val="both"/>
      </w:pPr>
      <w:r>
        <w:rPr>
          <w:rFonts w:ascii="Times New Roman" w:hAnsi="Times New Roman" w:eastAsia="Times New Roman"/>
          <w:b w:val="0"/>
          <w:i w:val="0"/>
          <w:sz w:val="24"/>
        </w:rPr>
        <w:t>#### 3.1.1 Technical Feasibility</w:t>
      </w:r>
    </w:p>
    <w:p>
      <w:pPr>
        <w:spacing w:line="360" w:lineRule="auto" w:after="120"/>
        <w:ind w:firstLine="720"/>
        <w:jc w:val="both"/>
      </w:pPr>
      <w:r>
        <w:rPr>
          <w:rFonts w:ascii="Times New Roman" w:hAnsi="Times New Roman" w:eastAsia="Times New Roman"/>
          <w:b w:val="0"/>
          <w:i w:val="0"/>
          <w:sz w:val="24"/>
        </w:rPr>
        <w:t>The project utilizes high-performance open-source frameworks (</w:t>
      </w:r>
      <w:r>
        <w:rPr>
          <w:rFonts w:ascii="Times New Roman" w:hAnsi="Times New Roman" w:eastAsia="Times New Roman"/>
          <w:b/>
          <w:i w:val="0"/>
          <w:sz w:val="24"/>
        </w:rPr>
        <w:t>FastAPI</w:t>
      </w:r>
      <w:r>
        <w:rPr>
          <w:rFonts w:ascii="Times New Roman" w:hAnsi="Times New Roman" w:eastAsia="Times New Roman"/>
          <w:b w:val="0"/>
          <w:i w:val="0"/>
          <w:sz w:val="24"/>
        </w:rPr>
        <w:t xml:space="preserve">, </w:t>
      </w:r>
      <w:r>
        <w:rPr>
          <w:rFonts w:ascii="Times New Roman" w:hAnsi="Times New Roman" w:eastAsia="Times New Roman"/>
          <w:b/>
          <w:i w:val="0"/>
          <w:sz w:val="24"/>
        </w:rPr>
        <w:t>React 19</w:t>
      </w:r>
      <w:r>
        <w:rPr>
          <w:rFonts w:ascii="Times New Roman" w:hAnsi="Times New Roman" w:eastAsia="Times New Roman"/>
          <w:b w:val="0"/>
          <w:i w:val="0"/>
          <w:sz w:val="24"/>
        </w:rPr>
        <w:t xml:space="preserve">, </w:t>
      </w:r>
      <w:r>
        <w:rPr>
          <w:rFonts w:ascii="Times New Roman" w:hAnsi="Times New Roman" w:eastAsia="Times New Roman"/>
          <w:b/>
          <w:i w:val="0"/>
          <w:sz w:val="24"/>
        </w:rPr>
        <w:t>MySQL</w:t>
      </w:r>
      <w:r>
        <w:rPr>
          <w:rFonts w:ascii="Times New Roman" w:hAnsi="Times New Roman" w:eastAsia="Times New Roman"/>
          <w:b w:val="0"/>
          <w:i w:val="0"/>
          <w:sz w:val="24"/>
        </w:rPr>
        <w:t>) that have been proven in production-grade mission-critical environments.</w:t>
      </w:r>
    </w:p>
    <w:p>
      <w:pPr>
        <w:pStyle w:val="ListBullet"/>
        <w:spacing w:line="360" w:lineRule="auto" w:after="120"/>
      </w:pPr>
      <w:r>
        <w:rPr>
          <w:rFonts w:ascii="Times New Roman" w:hAnsi="Times New Roman" w:eastAsia="Times New Roman"/>
          <w:b w:val="0"/>
          <w:i w:val="0"/>
          <w:sz w:val="24"/>
        </w:rPr>
        <w:t>Asynchronous Processing:** FastAPI's `async/await` capabilities allow the system to handle thousands of concurrent WebSocket connections, which is a requirement for a national grid.</w:t>
      </w:r>
    </w:p>
    <w:p>
      <w:pPr>
        <w:pStyle w:val="ListBullet"/>
        <w:spacing w:line="360" w:lineRule="auto" w:after="120"/>
      </w:pPr>
      <w:r>
        <w:rPr>
          <w:rFonts w:ascii="Times New Roman" w:hAnsi="Times New Roman" w:eastAsia="Times New Roman"/>
          <w:b w:val="0"/>
          <w:i w:val="0"/>
          <w:sz w:val="24"/>
        </w:rPr>
        <w:t>Scalability:** The containerized nature of the backend ensures that the system can be scaled horizontally across cloud clusters during peak recovery operations.</w:t>
      </w:r>
    </w:p>
    <w:p>
      <w:pPr>
        <w:pStyle w:val="ListBullet"/>
        <w:spacing w:line="360" w:lineRule="auto" w:after="120"/>
      </w:pPr>
      <w:r>
        <w:rPr>
          <w:rFonts w:ascii="Times New Roman" w:hAnsi="Times New Roman" w:eastAsia="Times New Roman"/>
          <w:b w:val="0"/>
          <w:i w:val="0"/>
          <w:sz w:val="24"/>
        </w:rPr>
        <w:t>Biometric Logic:** Python’s extensive library ecosystem (OpenCV, Dlib, DeepFace) ensures that real-world AI integration is technically achievable, even if this version utilizes a high-fidelity simulation.</w:t>
      </w:r>
    </w:p>
    <w:p>
      <w:pPr>
        <w:spacing w:line="360" w:lineRule="auto" w:after="120"/>
        <w:ind w:firstLine="720"/>
        <w:jc w:val="both"/>
      </w:pPr>
      <w:r>
        <w:rPr>
          <w:rFonts w:ascii="Times New Roman" w:hAnsi="Times New Roman" w:eastAsia="Times New Roman"/>
          <w:b w:val="0"/>
          <w:i w:val="0"/>
          <w:sz w:val="24"/>
        </w:rPr>
        <w:t>#### 3.1.2 Economic Feasibility</w:t>
      </w:r>
    </w:p>
    <w:p>
      <w:pPr>
        <w:spacing w:line="360" w:lineRule="auto" w:after="120"/>
        <w:ind w:firstLine="720"/>
        <w:jc w:val="both"/>
      </w:pPr>
      <w:r>
        <w:rPr>
          <w:rFonts w:ascii="Times New Roman" w:hAnsi="Times New Roman" w:eastAsia="Times New Roman"/>
          <w:b w:val="0"/>
          <w:i w:val="0"/>
          <w:sz w:val="24"/>
        </w:rPr>
        <w:t>The economic model of AMBER-India is highly attractive due to the use of an open-source tech stack.</w:t>
      </w:r>
    </w:p>
    <w:p>
      <w:pPr>
        <w:pStyle w:val="ListBullet"/>
        <w:spacing w:line="360" w:lineRule="auto" w:after="120"/>
      </w:pPr>
      <w:r>
        <w:rPr>
          <w:rFonts w:ascii="Times New Roman" w:hAnsi="Times New Roman" w:eastAsia="Times New Roman"/>
          <w:b w:val="0"/>
          <w:i w:val="0"/>
          <w:sz w:val="24"/>
        </w:rPr>
        <w:t>Zero Licensing Costs:** By avoiding proprietary software (like Oracle or Microsoft SQL Server), the development budget was focused entirely on engineering and infrastructure.</w:t>
      </w:r>
    </w:p>
    <w:p>
      <w:pPr>
        <w:pStyle w:val="ListBullet"/>
        <w:spacing w:line="360" w:lineRule="auto" w:after="120"/>
      </w:pPr>
      <w:r>
        <w:rPr>
          <w:rFonts w:ascii="Times New Roman" w:hAnsi="Times New Roman" w:eastAsia="Times New Roman"/>
          <w:b w:val="0"/>
          <w:i w:val="0"/>
          <w:sz w:val="24"/>
        </w:rPr>
        <w:t>Reduced Infrastructure Overhead:** FastAPI is significantly lighter than Java-based or Node-based legacy systems, requiring less server RAM and CPU to achieve the same throughput, which reduces cloud hosting recurring costs.</w:t>
      </w:r>
    </w:p>
    <w:p>
      <w:pPr>
        <w:pStyle w:val="ListBullet"/>
        <w:spacing w:line="360" w:lineRule="auto" w:after="120"/>
      </w:pPr>
      <w:r>
        <w:rPr>
          <w:rFonts w:ascii="Times New Roman" w:hAnsi="Times New Roman" w:eastAsia="Times New Roman"/>
          <w:b w:val="0"/>
          <w:i w:val="0"/>
          <w:sz w:val="24"/>
        </w:rPr>
        <w:t>Social ROI:** The "Return on Investment" for a public safety project is measured in lives saved and reduced police search hours, making it a high-value proposition for government implementation.</w:t>
      </w:r>
    </w:p>
    <w:p>
      <w:pPr>
        <w:spacing w:line="360" w:lineRule="auto" w:after="120"/>
        <w:ind w:firstLine="720"/>
        <w:jc w:val="both"/>
      </w:pPr>
      <w:r>
        <w:rPr>
          <w:rFonts w:ascii="Times New Roman" w:hAnsi="Times New Roman" w:eastAsia="Times New Roman"/>
          <w:b w:val="0"/>
          <w:i w:val="0"/>
          <w:sz w:val="24"/>
        </w:rPr>
        <w:t>#### 3.1.3 Legal and Social Feasibility</w:t>
      </w:r>
    </w:p>
    <w:p>
      <w:pPr>
        <w:pStyle w:val="ListBullet"/>
        <w:spacing w:line="360" w:lineRule="auto" w:after="120"/>
      </w:pPr>
      <w:r>
        <w:rPr>
          <w:rFonts w:ascii="Times New Roman" w:hAnsi="Times New Roman" w:eastAsia="Times New Roman"/>
          <w:b w:val="0"/>
          <w:i w:val="0"/>
          <w:sz w:val="24"/>
        </w:rPr>
        <w:t>Data Protection:** The system is designed with GDPR and India’s DPDP Act in mind, ensuring that sensitive data is encrypted and access is audited.</w:t>
      </w:r>
    </w:p>
    <w:p>
      <w:pPr>
        <w:pStyle w:val="ListBullet"/>
        <w:spacing w:line="360" w:lineRule="auto" w:after="120"/>
      </w:pPr>
      <w:r>
        <w:rPr>
          <w:rFonts w:ascii="Times New Roman" w:hAnsi="Times New Roman" w:eastAsia="Times New Roman"/>
          <w:b w:val="0"/>
          <w:i w:val="0"/>
          <w:sz w:val="24"/>
        </w:rPr>
        <w:t>Public Trust:** The "Citizen Portal" is designed to be inclusive, requiring minimal digital literacy, which ensures high adoption rates across diverse socioeconomic backgrounds.</w:t>
      </w:r>
    </w:p>
    <w:p>
      <w:pPr>
        <w:spacing w:line="360" w:lineRule="auto" w:after="120"/>
        <w:ind w:firstLine="720"/>
        <w:jc w:val="both"/>
      </w:pPr>
      <w:r>
        <w:rPr>
          <w:rFonts w:ascii="Times New Roman" w:hAnsi="Times New Roman" w:eastAsia="Times New Roman"/>
          <w:b w:val="0"/>
          <w:i w:val="0"/>
          <w:sz w:val="24"/>
        </w:rPr>
        <w:t>#### 3.1.4 Operational Feasibility</w:t>
      </w:r>
    </w:p>
    <w:p>
      <w:pPr>
        <w:spacing w:line="360" w:lineRule="auto" w:after="120"/>
        <w:ind w:firstLine="720"/>
        <w:jc w:val="both"/>
      </w:pPr>
      <w:r>
        <w:rPr>
          <w:rFonts w:ascii="Times New Roman" w:hAnsi="Times New Roman" w:eastAsia="Times New Roman"/>
          <w:b w:val="0"/>
          <w:i w:val="0"/>
          <w:sz w:val="24"/>
        </w:rPr>
        <w:t>The platform does not require specialized hardware for law enforcement. Any modern browser can access the Police Dashboard. Citizens do not need to install a heavy app; the system is a Progressive Web App (PWA) that can be accessed via a simple URL or QR code, ensuring that reports are not delayed by app store downloads.</w:t>
      </w:r>
    </w:p>
    <w:p>
      <w:pPr>
        <w:spacing w:before="120"/>
      </w:pPr>
      <w:r>
        <w:rPr>
          <w:rFonts w:ascii="Times New Roman" w:hAnsi="Times New Roman" w:eastAsia="Times New Roman"/>
          <w:b/>
          <w:i w:val="0"/>
          <w:sz w:val="26"/>
        </w:rPr>
        <w:t>3.2 Requirement Specification</w:t>
      </w:r>
    </w:p>
    <w:p>
      <w:pPr>
        <w:spacing w:line="360" w:lineRule="auto" w:after="120"/>
        <w:ind w:firstLine="720"/>
        <w:jc w:val="both"/>
      </w:pPr>
      <w:r>
        <w:rPr>
          <w:rFonts w:ascii="Times New Roman" w:hAnsi="Times New Roman" w:eastAsia="Times New Roman"/>
          <w:b w:val="0"/>
          <w:i w:val="0"/>
          <w:sz w:val="24"/>
        </w:rPr>
        <w:t>The requirements for the AMBER-India system are categorized into hardware and software specifications, ensuring that the target production environment is well-defined.</w:t>
      </w:r>
    </w:p>
    <w:p>
      <w:pPr>
        <w:spacing w:line="360" w:lineRule="auto" w:after="120"/>
        <w:ind w:firstLine="720"/>
        <w:jc w:val="both"/>
      </w:pPr>
      <w:r>
        <w:rPr>
          <w:rFonts w:ascii="Times New Roman" w:hAnsi="Times New Roman" w:eastAsia="Times New Roman"/>
          <w:b w:val="0"/>
          <w:i w:val="0"/>
          <w:sz w:val="24"/>
        </w:rPr>
        <w:t>#### 3.2.1 Hardware Specification</w:t>
      </w:r>
    </w:p>
    <w:p>
      <w:pPr>
        <w:spacing w:line="360" w:lineRule="auto" w:after="120"/>
        <w:ind w:firstLine="720"/>
        <w:jc w:val="both"/>
      </w:pPr>
      <w:r>
        <w:rPr>
          <w:rFonts w:ascii="Times New Roman" w:hAnsi="Times New Roman" w:eastAsia="Times New Roman"/>
          <w:b w:val="0"/>
          <w:i w:val="0"/>
          <w:sz w:val="24"/>
        </w:rPr>
        <w:t>For the development and testing of the recovery grid, the following hardware configuration was utilized:</w:t>
      </w:r>
    </w:p>
    <w:p>
      <w:pPr>
        <w:pStyle w:val="ListBullet"/>
        <w:spacing w:line="360" w:lineRule="auto" w:after="120"/>
      </w:pPr>
      <w:r>
        <w:rPr>
          <w:rFonts w:ascii="Times New Roman" w:hAnsi="Times New Roman" w:eastAsia="Times New Roman"/>
          <w:b w:val="0"/>
          <w:i w:val="0"/>
          <w:sz w:val="24"/>
        </w:rPr>
        <w:t>Processor:** Intel Core i7 (11th Gen) or AMD Ryzen 7 5800H (for handling concurrent biometric matching overhead).</w:t>
      </w:r>
    </w:p>
    <w:p>
      <w:pPr>
        <w:pStyle w:val="ListBullet"/>
        <w:spacing w:line="360" w:lineRule="auto" w:after="120"/>
      </w:pPr>
      <w:r>
        <w:rPr>
          <w:rFonts w:ascii="Times New Roman" w:hAnsi="Times New Roman" w:eastAsia="Times New Roman"/>
          <w:b w:val="0"/>
          <w:i w:val="0"/>
          <w:sz w:val="24"/>
        </w:rPr>
        <w:t>Memory (RAM):** 16GB DDR4 (to manage multiple Docker containers and high-frequent WebSocket broadcasts).</w:t>
      </w:r>
    </w:p>
    <w:p>
      <w:pPr>
        <w:pStyle w:val="ListBullet"/>
        <w:spacing w:line="360" w:lineRule="auto" w:after="120"/>
      </w:pPr>
      <w:r>
        <w:rPr>
          <w:rFonts w:ascii="Times New Roman" w:hAnsi="Times New Roman" w:eastAsia="Times New Roman"/>
          <w:b w:val="0"/>
          <w:i w:val="0"/>
          <w:sz w:val="24"/>
        </w:rPr>
        <w:t>Storage:** 512GB NVMe SSD (for fast read/write operations of case images and database indexing).</w:t>
      </w:r>
    </w:p>
    <w:p>
      <w:pPr>
        <w:pStyle w:val="ListBullet"/>
        <w:spacing w:line="360" w:lineRule="auto" w:after="120"/>
      </w:pPr>
      <w:r>
        <w:rPr>
          <w:rFonts w:ascii="Times New Roman" w:hAnsi="Times New Roman" w:eastAsia="Times New Roman"/>
          <w:b w:val="0"/>
          <w:i w:val="0"/>
          <w:sz w:val="24"/>
        </w:rPr>
        <w:t>Display:** 1920x1080 Full HD (Required for the Tactical Map visual clarity).</w:t>
      </w:r>
    </w:p>
    <w:p>
      <w:pPr>
        <w:pStyle w:val="ListBullet"/>
        <w:spacing w:line="360" w:lineRule="auto" w:after="120"/>
      </w:pPr>
      <w:r>
        <w:rPr>
          <w:rFonts w:ascii="Times New Roman" w:hAnsi="Times New Roman" w:eastAsia="Times New Roman"/>
          <w:b w:val="0"/>
          <w:i w:val="0"/>
          <w:sz w:val="24"/>
        </w:rPr>
        <w:t>Network:** 100Mbps Broadband (Necessary for testing sub-second WebSocket latency).</w:t>
      </w:r>
    </w:p>
    <w:p>
      <w:pPr>
        <w:spacing w:line="360" w:lineRule="auto" w:after="120"/>
        <w:ind w:firstLine="720"/>
        <w:jc w:val="both"/>
      </w:pPr>
      <w:r>
        <w:rPr>
          <w:rFonts w:ascii="Times New Roman" w:hAnsi="Times New Roman" w:eastAsia="Times New Roman"/>
          <w:b w:val="0"/>
          <w:i w:val="0"/>
          <w:sz w:val="24"/>
        </w:rPr>
        <w:t>#### 3.2.2 Software Specification</w:t>
      </w:r>
    </w:p>
    <w:p>
      <w:pPr>
        <w:pStyle w:val="ListBullet"/>
        <w:spacing w:line="360" w:lineRule="auto" w:after="120"/>
      </w:pPr>
      <w:r>
        <w:rPr>
          <w:rFonts w:ascii="Times New Roman" w:hAnsi="Times New Roman" w:eastAsia="Times New Roman"/>
          <w:b w:val="0"/>
          <w:i w:val="0"/>
          <w:sz w:val="24"/>
        </w:rPr>
        <w:t>Operating System:** Windows 10/11 or Ubuntu 22.04 LTS.</w:t>
      </w:r>
    </w:p>
    <w:p>
      <w:pPr>
        <w:pStyle w:val="ListBullet"/>
        <w:spacing w:line="360" w:lineRule="auto" w:after="120"/>
      </w:pPr>
      <w:r>
        <w:rPr>
          <w:rFonts w:ascii="Times New Roman" w:hAnsi="Times New Roman" w:eastAsia="Times New Roman"/>
          <w:b w:val="0"/>
          <w:i w:val="0"/>
          <w:sz w:val="24"/>
        </w:rPr>
        <w:t>Language Environment:** Python 3.10+, Node.js 18+.</w:t>
      </w:r>
    </w:p>
    <w:p>
      <w:pPr>
        <w:pStyle w:val="ListBullet"/>
        <w:spacing w:line="360" w:lineRule="auto" w:after="120"/>
      </w:pPr>
      <w:r>
        <w:rPr>
          <w:rFonts w:ascii="Times New Roman" w:hAnsi="Times New Roman" w:eastAsia="Times New Roman"/>
          <w:b w:val="0"/>
          <w:i w:val="0"/>
          <w:sz w:val="24"/>
        </w:rPr>
        <w:t>Frontend Framework:** React 19 (Beta/Latest) with Vite.</w:t>
      </w:r>
    </w:p>
    <w:p>
      <w:pPr>
        <w:pStyle w:val="ListBullet"/>
        <w:spacing w:line="360" w:lineRule="auto" w:after="120"/>
      </w:pPr>
      <w:r>
        <w:rPr>
          <w:rFonts w:ascii="Times New Roman" w:hAnsi="Times New Roman" w:eastAsia="Times New Roman"/>
          <w:b w:val="0"/>
          <w:i w:val="0"/>
          <w:sz w:val="24"/>
        </w:rPr>
        <w:t>Backend Framework:** FastAPI (Uvicorn server).</w:t>
      </w:r>
    </w:p>
    <w:p>
      <w:pPr>
        <w:pStyle w:val="ListBullet"/>
        <w:spacing w:line="360" w:lineRule="auto" w:after="120"/>
      </w:pPr>
      <w:r>
        <w:rPr>
          <w:rFonts w:ascii="Times New Roman" w:hAnsi="Times New Roman" w:eastAsia="Times New Roman"/>
          <w:b w:val="0"/>
          <w:i w:val="0"/>
          <w:sz w:val="24"/>
        </w:rPr>
        <w:t>Database:** MySQL 8.0 (Relational storage).</w:t>
      </w:r>
    </w:p>
    <w:p>
      <w:pPr>
        <w:pStyle w:val="ListBullet"/>
        <w:spacing w:line="360" w:lineRule="auto" w:after="120"/>
      </w:pPr>
      <w:r>
        <w:rPr>
          <w:rFonts w:ascii="Times New Roman" w:hAnsi="Times New Roman" w:eastAsia="Times New Roman"/>
          <w:b w:val="0"/>
          <w:i w:val="0"/>
          <w:sz w:val="24"/>
        </w:rPr>
        <w:t>Mapping Engine:** Leaflet.js with OpenStreetMap (OSM) tiles.</w:t>
      </w:r>
    </w:p>
    <w:p>
      <w:pPr>
        <w:pStyle w:val="ListBullet"/>
        <w:spacing w:line="360" w:lineRule="auto" w:after="120"/>
      </w:pPr>
      <w:r>
        <w:rPr>
          <w:rFonts w:ascii="Times New Roman" w:hAnsi="Times New Roman" w:eastAsia="Times New Roman"/>
          <w:b w:val="0"/>
          <w:i w:val="0"/>
          <w:sz w:val="24"/>
        </w:rPr>
        <w:t>Collaboration Layer:** Socket.io (for persistent full-duplex communication).</w:t>
      </w:r>
    </w:p>
    <w:p>
      <w:pPr>
        <w:spacing w:before="120"/>
      </w:pPr>
      <w:r>
        <w:rPr>
          <w:rFonts w:ascii="Times New Roman" w:hAnsi="Times New Roman" w:eastAsia="Times New Roman"/>
          <w:b/>
          <w:i w:val="0"/>
          <w:sz w:val="26"/>
        </w:rPr>
        <w:t>3.3 System Requirement Specification (SRS)</w:t>
      </w:r>
    </w:p>
    <w:p>
      <w:pPr>
        <w:spacing w:line="360" w:lineRule="auto" w:after="120"/>
        <w:ind w:firstLine="720"/>
        <w:jc w:val="both"/>
      </w:pPr>
      <w:r>
        <w:rPr>
          <w:rFonts w:ascii="Times New Roman" w:hAnsi="Times New Roman" w:eastAsia="Times New Roman"/>
          <w:b w:val="0"/>
          <w:i w:val="0"/>
          <w:sz w:val="24"/>
        </w:rPr>
        <w:t>The SRS outlines the functional and non-functional requirements that define the system's behavior.</w:t>
      </w:r>
    </w:p>
    <w:p>
      <w:pPr>
        <w:spacing w:line="360" w:lineRule="auto" w:after="120"/>
        <w:ind w:firstLine="720"/>
        <w:jc w:val="both"/>
      </w:pPr>
      <w:r>
        <w:rPr>
          <w:rFonts w:ascii="Times New Roman" w:hAnsi="Times New Roman" w:eastAsia="Times New Roman"/>
          <w:b w:val="0"/>
          <w:i w:val="0"/>
          <w:sz w:val="24"/>
        </w:rPr>
        <w:t>#### 3.3.1 Functional Requirements (FR)</w:t>
      </w:r>
    </w:p>
    <w:p>
      <w:pPr>
        <w:pStyle w:val="ListBullet"/>
        <w:spacing w:line="360" w:lineRule="auto" w:after="120"/>
      </w:pPr>
      <w:r>
        <w:rPr>
          <w:rFonts w:ascii="Times New Roman" w:hAnsi="Times New Roman" w:eastAsia="Times New Roman"/>
          <w:b w:val="0"/>
          <w:i w:val="0"/>
          <w:sz w:val="24"/>
        </w:rPr>
        <w:t>FR-1: User Authentication:** The system must provide a secure login for law enforcement officers with role-based access control.</w:t>
      </w:r>
    </w:p>
    <w:p>
      <w:pPr>
        <w:pStyle w:val="ListBullet"/>
        <w:spacing w:line="360" w:lineRule="auto" w:after="120"/>
      </w:pPr>
      <w:r>
        <w:rPr>
          <w:rFonts w:ascii="Times New Roman" w:hAnsi="Times New Roman" w:eastAsia="Times New Roman"/>
          <w:b w:val="0"/>
          <w:i w:val="0"/>
          <w:sz w:val="24"/>
        </w:rPr>
        <w:t>FR-2: Case Management:** Officers must be able to create, edit, and close missing person cases, including uploading primary case photos.</w:t>
      </w:r>
    </w:p>
    <w:p>
      <w:pPr>
        <w:pStyle w:val="ListBullet"/>
        <w:spacing w:line="360" w:lineRule="auto" w:after="120"/>
      </w:pPr>
      <w:r>
        <w:rPr>
          <w:rFonts w:ascii="Times New Roman" w:hAnsi="Times New Roman" w:eastAsia="Times New Roman"/>
          <w:b w:val="0"/>
          <w:i w:val="0"/>
          <w:sz w:val="24"/>
        </w:rPr>
        <w:t>FR-3: Sighting Ingestion:** The Citizen Portal must allow the public to upload a photo and their current geolocation (via GPS) without a login.</w:t>
      </w:r>
    </w:p>
    <w:p>
      <w:pPr>
        <w:pStyle w:val="ListBullet"/>
        <w:spacing w:line="360" w:lineRule="auto" w:after="120"/>
      </w:pPr>
      <w:r>
        <w:rPr>
          <w:rFonts w:ascii="Times New Roman" w:hAnsi="Times New Roman" w:eastAsia="Times New Roman"/>
          <w:b w:val="0"/>
          <w:i w:val="0"/>
          <w:sz w:val="24"/>
        </w:rPr>
        <w:t>FR-4: Matching Logic:** The backend must compare sightings against active cases and generate a confidence score (0-100%).</w:t>
      </w:r>
    </w:p>
    <w:p>
      <w:pPr>
        <w:pStyle w:val="ListBullet"/>
        <w:spacing w:line="360" w:lineRule="auto" w:after="120"/>
      </w:pPr>
      <w:r>
        <w:rPr>
          <w:rFonts w:ascii="Times New Roman" w:hAnsi="Times New Roman" w:eastAsia="Times New Roman"/>
          <w:b w:val="0"/>
          <w:i w:val="0"/>
          <w:sz w:val="24"/>
        </w:rPr>
        <w:t>FR-5: Real-Time Alerts:** High-confidence matches (&gt;70%) must be broadcast to all connected police terminals via WebSockets within 1 second.</w:t>
      </w:r>
    </w:p>
    <w:p>
      <w:pPr>
        <w:pStyle w:val="ListBullet"/>
        <w:spacing w:line="360" w:lineRule="auto" w:after="120"/>
      </w:pPr>
      <w:r>
        <w:rPr>
          <w:rFonts w:ascii="Times New Roman" w:hAnsi="Times New Roman" w:eastAsia="Times New Roman"/>
          <w:b w:val="0"/>
          <w:i w:val="0"/>
          <w:sz w:val="24"/>
        </w:rPr>
        <w:t>FR-6: Tactical Map:** The dashboard must visualize verified sightings as pins on a live map.</w:t>
      </w:r>
    </w:p>
    <w:p>
      <w:pPr>
        <w:spacing w:line="360" w:lineRule="auto" w:after="120"/>
        <w:ind w:firstLine="720"/>
        <w:jc w:val="both"/>
      </w:pPr>
      <w:r>
        <w:rPr>
          <w:rFonts w:ascii="Times New Roman" w:hAnsi="Times New Roman" w:eastAsia="Times New Roman"/>
          <w:b w:val="0"/>
          <w:i w:val="0"/>
          <w:sz w:val="24"/>
        </w:rPr>
        <w:t>#### 3.3.2 Non-Functional Requirements (NFR)</w:t>
      </w:r>
    </w:p>
    <w:p>
      <w:pPr>
        <w:pStyle w:val="ListBullet"/>
        <w:spacing w:line="360" w:lineRule="auto" w:after="120"/>
      </w:pPr>
      <w:r>
        <w:rPr>
          <w:rFonts w:ascii="Times New Roman" w:hAnsi="Times New Roman" w:eastAsia="Times New Roman"/>
          <w:b w:val="0"/>
          <w:i w:val="0"/>
          <w:sz w:val="24"/>
        </w:rPr>
        <w:t>NFR-1: Performance:** The system must support at least 500 concurrent users with a response time of under 200ms for non-AI API calls.</w:t>
      </w:r>
    </w:p>
    <w:p>
      <w:pPr>
        <w:pStyle w:val="ListBullet"/>
        <w:spacing w:line="360" w:lineRule="auto" w:after="120"/>
      </w:pPr>
      <w:r>
        <w:rPr>
          <w:rFonts w:ascii="Times New Roman" w:hAnsi="Times New Roman" w:eastAsia="Times New Roman"/>
          <w:b w:val="0"/>
          <w:i w:val="0"/>
          <w:sz w:val="24"/>
        </w:rPr>
        <w:t>NFR-2: Availability:** The platform should aim for 99.9% uptime during active recovery sprints.</w:t>
      </w:r>
    </w:p>
    <w:p>
      <w:pPr>
        <w:pStyle w:val="ListBullet"/>
        <w:spacing w:line="360" w:lineRule="auto" w:after="120"/>
      </w:pPr>
      <w:r>
        <w:rPr>
          <w:rFonts w:ascii="Times New Roman" w:hAnsi="Times New Roman" w:eastAsia="Times New Roman"/>
          <w:b w:val="0"/>
          <w:i w:val="0"/>
          <w:sz w:val="24"/>
        </w:rPr>
        <w:t>NFR-3: Security:** All sensitive data transmitted must be encrypted via HTTPS/WSS (Web Socket Secure).</w:t>
      </w:r>
    </w:p>
    <w:p>
      <w:pPr>
        <w:pStyle w:val="ListBullet"/>
        <w:spacing w:line="360" w:lineRule="auto" w:after="120"/>
      </w:pPr>
      <w:r>
        <w:rPr>
          <w:rFonts w:ascii="Times New Roman" w:hAnsi="Times New Roman" w:eastAsia="Times New Roman"/>
          <w:b w:val="0"/>
          <w:i w:val="0"/>
          <w:sz w:val="24"/>
        </w:rPr>
        <w:t>NFR-4: Usability:** The citizen-facing UI must be mobile-first and optimized for low-bandwidth environments.</w:t>
      </w:r>
    </w:p>
    <w:p>
      <w:pPr>
        <w:spacing w:before="120"/>
      </w:pPr>
      <w:r>
        <w:rPr>
          <w:rFonts w:ascii="Times New Roman" w:hAnsi="Times New Roman" w:eastAsia="Times New Roman"/>
          <w:b/>
          <w:i w:val="0"/>
          <w:sz w:val="26"/>
        </w:rPr>
        <w:t>3.4 Use Case Analysis</w:t>
      </w:r>
    </w:p>
    <w:p>
      <w:pPr>
        <w:spacing w:line="360" w:lineRule="auto" w:after="120"/>
        <w:ind w:firstLine="720"/>
        <w:jc w:val="both"/>
      </w:pPr>
      <w:r>
        <w:rPr>
          <w:rFonts w:ascii="Times New Roman" w:hAnsi="Times New Roman" w:eastAsia="Times New Roman"/>
          <w:b w:val="0"/>
          <w:i w:val="0"/>
          <w:sz w:val="24"/>
        </w:rPr>
        <w:t>The interaction between actors and the system is defined by three primary use cases:</w:t>
      </w:r>
    </w:p>
    <w:p>
      <w:pPr>
        <w:spacing w:line="360" w:lineRule="auto" w:after="120"/>
        <w:ind w:firstLine="7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Police Officer Use Case:</w:t>
      </w:r>
      <w:r>
        <w:rPr>
          <w:rFonts w:ascii="Times New Roman" w:hAnsi="Times New Roman" w:eastAsia="Times New Roman"/>
          <w:b w:val="0"/>
          <w:i w:val="0"/>
          <w:sz w:val="24"/>
        </w:rPr>
        <w:t xml:space="preserve"> Log in -&gt; View Grid -&gt; Receive WebSocket Alert -&gt; Inspect Matching Photo -&gt; Dispatch Unit.</w:t>
      </w:r>
    </w:p>
    <w:p>
      <w:pPr>
        <w:spacing w:line="360" w:lineRule="auto" w:after="120"/>
        <w:ind w:firstLine="7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Citizen Use Case:</w:t>
      </w:r>
      <w:r>
        <w:rPr>
          <w:rFonts w:ascii="Times New Roman" w:hAnsi="Times New Roman" w:eastAsia="Times New Roman"/>
          <w:b w:val="0"/>
          <w:i w:val="0"/>
          <w:sz w:val="24"/>
        </w:rPr>
        <w:t xml:space="preserve"> Access Portal -&gt; Snap Photo/Upload -&gt; Share Location -&gt; Submit Report.</w:t>
      </w:r>
    </w:p>
    <w:p>
      <w:pPr>
        <w:spacing w:line="360" w:lineRule="auto" w:after="120"/>
        <w:ind w:firstLine="7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System Administrator Use Case:</w:t>
      </w:r>
      <w:r>
        <w:rPr>
          <w:rFonts w:ascii="Times New Roman" w:hAnsi="Times New Roman" w:eastAsia="Times New Roman"/>
          <w:b w:val="0"/>
          <w:i w:val="0"/>
          <w:sz w:val="24"/>
        </w:rPr>
        <w:t xml:space="preserve"> Manage User Credentials -&gt; Monitor Server Health -&gt; Audit Case Data.</w:t>
      </w:r>
    </w:p>
    <w:p>
      <w:r>
        <w:br w:type="page"/>
      </w:r>
    </w:p>
    <w:p>
      <w:pPr>
        <w:spacing w:before="240" w:after="240"/>
        <w:jc w:val="center"/>
      </w:pPr>
      <w:r>
        <w:rPr>
          <w:rFonts w:ascii="Times New Roman" w:hAnsi="Times New Roman" w:eastAsia="Times New Roman"/>
          <w:b w:val="0"/>
          <w:i w:val="0"/>
          <w:sz w:val="32"/>
        </w:rPr>
        <w:t>CHAPTER 4: SYSTEM DESIGN</w:t>
      </w:r>
    </w:p>
    <w:p>
      <w:pPr>
        <w:spacing w:before="120"/>
      </w:pPr>
      <w:r>
        <w:rPr>
          <w:rFonts w:ascii="Times New Roman" w:hAnsi="Times New Roman" w:eastAsia="Times New Roman"/>
          <w:b/>
          <w:i w:val="0"/>
          <w:sz w:val="26"/>
        </w:rPr>
        <w:t>4.1 Proposed System Architecture (4-Layer Pattern)</w:t>
      </w:r>
    </w:p>
    <w:p>
      <w:pPr>
        <w:spacing w:line="360" w:lineRule="auto" w:after="120"/>
        <w:ind w:firstLine="720"/>
        <w:jc w:val="both"/>
      </w:pPr>
      <w:r>
        <w:rPr>
          <w:rFonts w:ascii="Times New Roman" w:hAnsi="Times New Roman" w:eastAsia="Times New Roman"/>
          <w:b w:val="0"/>
          <w:i w:val="0"/>
          <w:sz w:val="24"/>
        </w:rPr>
        <w:t xml:space="preserve">AMBER-India is built on a </w:t>
      </w:r>
      <w:r>
        <w:rPr>
          <w:rFonts w:ascii="Times New Roman" w:hAnsi="Times New Roman" w:eastAsia="Times New Roman"/>
          <w:b/>
          <w:i w:val="0"/>
          <w:sz w:val="24"/>
        </w:rPr>
        <w:t>Modular Multi-Tier Architecture</w:t>
      </w:r>
      <w:r>
        <w:rPr>
          <w:rFonts w:ascii="Times New Roman" w:hAnsi="Times New Roman" w:eastAsia="Times New Roman"/>
          <w:b w:val="0"/>
          <w:i w:val="0"/>
          <w:sz w:val="24"/>
        </w:rPr>
        <w:t>, ensuring that the UI, business logic, and data storage are strictly decoupled.</w:t>
      </w:r>
    </w:p>
    <w:p>
      <w:pPr>
        <w:spacing w:line="360" w:lineRule="auto" w:after="120"/>
        <w:ind w:firstLine="7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Presentation Layer (Client-Side):</w:t>
      </w:r>
      <w:r>
        <w:rPr>
          <w:rFonts w:ascii="Times New Roman" w:hAnsi="Times New Roman" w:eastAsia="Times New Roman"/>
          <w:b w:val="0"/>
          <w:i w:val="0"/>
          <w:sz w:val="24"/>
        </w:rPr>
      </w:r>
    </w:p>
    <w:p>
      <w:pPr>
        <w:spacing w:line="360" w:lineRule="auto" w:after="120"/>
        <w:ind w:firstLine="720"/>
        <w:jc w:val="both"/>
      </w:pPr>
      <w:r>
        <w:rPr>
          <w:rFonts w:ascii="Times New Roman" w:hAnsi="Times New Roman" w:eastAsia="Times New Roman"/>
          <w:b w:val="0"/>
          <w:i w:val="0"/>
          <w:sz w:val="24"/>
        </w:rPr>
        <w:t xml:space="preserve">Built with </w:t>
      </w:r>
      <w:r>
        <w:rPr>
          <w:rFonts w:ascii="Times New Roman" w:hAnsi="Times New Roman" w:eastAsia="Times New Roman"/>
          <w:b/>
          <w:i w:val="0"/>
          <w:sz w:val="24"/>
        </w:rPr>
        <w:t>React 19</w:t>
      </w:r>
      <w:r>
        <w:rPr>
          <w:rFonts w:ascii="Times New Roman" w:hAnsi="Times New Roman" w:eastAsia="Times New Roman"/>
          <w:b w:val="0"/>
          <w:i w:val="0"/>
          <w:sz w:val="24"/>
        </w:rPr>
        <w:t xml:space="preserve">, this layer handles user interaction. It uses a </w:t>
      </w:r>
      <w:r>
        <w:rPr>
          <w:rFonts w:ascii="Times New Roman" w:hAnsi="Times New Roman" w:eastAsia="Times New Roman"/>
          <w:b/>
          <w:i w:val="0"/>
          <w:sz w:val="24"/>
        </w:rPr>
        <w:t>Component-Based Architecture</w:t>
      </w:r>
      <w:r>
        <w:rPr>
          <w:rFonts w:ascii="Times New Roman" w:hAnsi="Times New Roman" w:eastAsia="Times New Roman"/>
          <w:b w:val="0"/>
          <w:i w:val="0"/>
          <w:sz w:val="24"/>
        </w:rPr>
        <w:t xml:space="preserve">, where the Map, the Sidebar, and the Alert Feed are independent modules. It utilizes </w:t>
      </w:r>
      <w:r>
        <w:rPr>
          <w:rFonts w:ascii="Times New Roman" w:hAnsi="Times New Roman" w:eastAsia="Times New Roman"/>
          <w:b/>
          <w:i w:val="0"/>
          <w:sz w:val="24"/>
        </w:rPr>
        <w:t>Tailwind CSS</w:t>
      </w:r>
      <w:r>
        <w:rPr>
          <w:rFonts w:ascii="Times New Roman" w:hAnsi="Times New Roman" w:eastAsia="Times New Roman"/>
          <w:b w:val="0"/>
          <w:i w:val="0"/>
          <w:sz w:val="24"/>
        </w:rPr>
        <w:t xml:space="preserve"> for the "Tactical Dark Mode" aesthetics.</w:t>
      </w:r>
    </w:p>
    <w:p>
      <w:pPr>
        <w:spacing w:line="360" w:lineRule="auto" w:after="120"/>
        <w:ind w:firstLine="7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Service Layer (Communication):</w:t>
      </w:r>
      <w:r>
        <w:rPr>
          <w:rFonts w:ascii="Times New Roman" w:hAnsi="Times New Roman" w:eastAsia="Times New Roman"/>
          <w:b w:val="0"/>
          <w:i w:val="0"/>
          <w:sz w:val="24"/>
        </w:rPr>
      </w:r>
    </w:p>
    <w:p>
      <w:pPr>
        <w:spacing w:line="360" w:lineRule="auto" w:after="120"/>
        <w:ind w:firstLine="720"/>
        <w:jc w:val="both"/>
      </w:pPr>
      <w:r>
        <w:rPr>
          <w:rFonts w:ascii="Times New Roman" w:hAnsi="Times New Roman" w:eastAsia="Times New Roman"/>
          <w:b w:val="0"/>
          <w:i w:val="0"/>
          <w:sz w:val="24"/>
        </w:rPr>
        <w:t xml:space="preserve">This intermediate layer manages the flow of data. It uses </w:t>
      </w:r>
      <w:r>
        <w:rPr>
          <w:rFonts w:ascii="Times New Roman" w:hAnsi="Times New Roman" w:eastAsia="Times New Roman"/>
          <w:b/>
          <w:i w:val="0"/>
          <w:sz w:val="24"/>
        </w:rPr>
        <w:t>Axios</w:t>
      </w:r>
      <w:r>
        <w:rPr>
          <w:rFonts w:ascii="Times New Roman" w:hAnsi="Times New Roman" w:eastAsia="Times New Roman"/>
          <w:b w:val="0"/>
          <w:i w:val="0"/>
          <w:sz w:val="24"/>
        </w:rPr>
        <w:t xml:space="preserve"> for traditional HTTP request-response loops (e.g., login, fetching case lists) and </w:t>
      </w:r>
      <w:r>
        <w:rPr>
          <w:rFonts w:ascii="Times New Roman" w:hAnsi="Times New Roman" w:eastAsia="Times New Roman"/>
          <w:b/>
          <w:i w:val="0"/>
          <w:sz w:val="24"/>
        </w:rPr>
        <w:t>Socket.io</w:t>
      </w:r>
      <w:r>
        <w:rPr>
          <w:rFonts w:ascii="Times New Roman" w:hAnsi="Times New Roman" w:eastAsia="Times New Roman"/>
          <w:b w:val="0"/>
          <w:i w:val="0"/>
          <w:sz w:val="24"/>
        </w:rPr>
        <w:t xml:space="preserve"> for the bidirectional alert stream.</w:t>
      </w:r>
    </w:p>
    <w:p>
      <w:pPr>
        <w:spacing w:line="360" w:lineRule="auto" w:after="120"/>
        <w:ind w:firstLine="7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Application Logic Layer (Server-Side):</w:t>
      </w:r>
      <w:r>
        <w:rPr>
          <w:rFonts w:ascii="Times New Roman" w:hAnsi="Times New Roman" w:eastAsia="Times New Roman"/>
          <w:b w:val="0"/>
          <w:i w:val="0"/>
          <w:sz w:val="24"/>
        </w:rPr>
      </w:r>
    </w:p>
    <w:p>
      <w:pPr>
        <w:spacing w:line="360" w:lineRule="auto" w:after="120"/>
        <w:ind w:firstLine="720"/>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FastAPI</w:t>
      </w:r>
      <w:r>
        <w:rPr>
          <w:rFonts w:ascii="Times New Roman" w:hAnsi="Times New Roman" w:eastAsia="Times New Roman"/>
          <w:b w:val="0"/>
          <w:i w:val="0"/>
          <w:sz w:val="24"/>
        </w:rPr>
        <w:t xml:space="preserve"> backend serves as the brain of the system. It handles asynchronous tasks such as biometric feature comparison and coordinate geofencing. It includes the </w:t>
      </w:r>
      <w:r>
        <w:rPr>
          <w:rFonts w:ascii="Times New Roman" w:hAnsi="Times New Roman" w:eastAsia="Times New Roman"/>
          <w:b/>
          <w:i w:val="0"/>
          <w:sz w:val="24"/>
        </w:rPr>
        <w:t>Pydantic</w:t>
      </w:r>
      <w:r>
        <w:rPr>
          <w:rFonts w:ascii="Times New Roman" w:hAnsi="Times New Roman" w:eastAsia="Times New Roman"/>
          <w:b w:val="0"/>
          <w:i w:val="0"/>
          <w:sz w:val="24"/>
        </w:rPr>
        <w:t xml:space="preserve"> validation layer to ensure data sanitization.</w:t>
      </w:r>
    </w:p>
    <w:p>
      <w:pPr>
        <w:spacing w:line="360" w:lineRule="auto" w:after="120"/>
        <w:ind w:firstLine="720"/>
        <w:jc w:val="both"/>
      </w:pPr>
      <w:r>
        <w:rPr>
          <w:rFonts w:ascii="Times New Roman" w:hAnsi="Times New Roman" w:eastAsia="Times New Roman"/>
          <w:b w:val="0"/>
          <w:i w:val="0"/>
          <w:sz w:val="24"/>
        </w:rPr>
        <w:t xml:space="preserve">4.  </w:t>
      </w:r>
      <w:r>
        <w:rPr>
          <w:rFonts w:ascii="Times New Roman" w:hAnsi="Times New Roman" w:eastAsia="Times New Roman"/>
          <w:b/>
          <w:i w:val="0"/>
          <w:sz w:val="24"/>
        </w:rPr>
        <w:t>Database Layer (Persistence):</w:t>
      </w:r>
      <w:r>
        <w:rPr>
          <w:rFonts w:ascii="Times New Roman" w:hAnsi="Times New Roman" w:eastAsia="Times New Roman"/>
          <w:b w:val="0"/>
          <w:i w:val="0"/>
          <w:sz w:val="24"/>
        </w:rPr>
      </w:r>
    </w:p>
    <w:p>
      <w:pPr>
        <w:spacing w:line="360" w:lineRule="auto" w:after="120"/>
        <w:ind w:firstLine="720"/>
        <w:jc w:val="both"/>
      </w:pPr>
      <w:r>
        <w:rPr>
          <w:rFonts w:ascii="Times New Roman" w:hAnsi="Times New Roman" w:eastAsia="Times New Roman"/>
          <w:b w:val="0"/>
          <w:i w:val="0"/>
          <w:sz w:val="24"/>
        </w:rPr>
      </w:r>
      <w:r>
        <w:rPr>
          <w:rFonts w:ascii="Times New Roman" w:hAnsi="Times New Roman" w:eastAsia="Times New Roman"/>
          <w:b/>
          <w:i w:val="0"/>
          <w:sz w:val="24"/>
        </w:rPr>
        <w:t>MySQL</w:t>
      </w:r>
      <w:r>
        <w:rPr>
          <w:rFonts w:ascii="Times New Roman" w:hAnsi="Times New Roman" w:eastAsia="Times New Roman"/>
          <w:b w:val="0"/>
          <w:i w:val="0"/>
          <w:sz w:val="24"/>
        </w:rPr>
        <w:t xml:space="preserve"> provides a structured storage environment. Relational schemas are used to link `Cases` to `Sightings`, allowing for complex analytical queries (e.g., "Show all sightings within 5km of original disappearance in the last 2 hours").</w:t>
      </w:r>
    </w:p>
    <w:p>
      <w:pPr>
        <w:spacing w:before="120"/>
      </w:pPr>
      <w:r>
        <w:rPr>
          <w:rFonts w:ascii="Times New Roman" w:hAnsi="Times New Roman" w:eastAsia="Times New Roman"/>
          <w:b/>
          <w:i w:val="0"/>
          <w:sz w:val="26"/>
        </w:rPr>
        <w:t>4.2 Database Design</w:t>
      </w:r>
    </w:p>
    <w:p>
      <w:pPr>
        <w:spacing w:line="360" w:lineRule="auto" w:after="120"/>
        <w:ind w:firstLine="720"/>
        <w:jc w:val="both"/>
      </w:pPr>
      <w:r>
        <w:rPr>
          <w:rFonts w:ascii="Times New Roman" w:hAnsi="Times New Roman" w:eastAsia="Times New Roman"/>
          <w:b w:val="0"/>
          <w:i w:val="0"/>
          <w:sz w:val="24"/>
        </w:rPr>
        <w:t xml:space="preserve">The database schema was designed to optimize for </w:t>
      </w:r>
      <w:r>
        <w:rPr>
          <w:rFonts w:ascii="Times New Roman" w:hAnsi="Times New Roman" w:eastAsia="Times New Roman"/>
          <w:b/>
          <w:i w:val="0"/>
          <w:sz w:val="24"/>
        </w:rPr>
        <w:t>Read-Heavy Workloads</w:t>
      </w:r>
      <w:r>
        <w:rPr>
          <w:rFonts w:ascii="Times New Roman" w:hAnsi="Times New Roman" w:eastAsia="Times New Roman"/>
          <w:b w:val="0"/>
          <w:i w:val="0"/>
          <w:sz w:val="24"/>
        </w:rPr>
        <w:t xml:space="preserve"> during searching and </w:t>
      </w:r>
      <w:r>
        <w:rPr>
          <w:rFonts w:ascii="Times New Roman" w:hAnsi="Times New Roman" w:eastAsia="Times New Roman"/>
          <w:b/>
          <w:i w:val="0"/>
          <w:sz w:val="24"/>
        </w:rPr>
        <w:t>Write-Heavy Workloads</w:t>
      </w:r>
      <w:r>
        <w:rPr>
          <w:rFonts w:ascii="Times New Roman" w:hAnsi="Times New Roman" w:eastAsia="Times New Roman"/>
          <w:b w:val="0"/>
          <w:i w:val="0"/>
          <w:sz w:val="24"/>
        </w:rPr>
        <w:t xml:space="preserve"> during sightings.</w:t>
      </w:r>
    </w:p>
    <w:p>
      <w:pPr>
        <w:pStyle w:val="ListBullet"/>
        <w:spacing w:line="360" w:lineRule="auto" w:after="120"/>
      </w:pPr>
      <w:r>
        <w:rPr>
          <w:rFonts w:ascii="Times New Roman" w:hAnsi="Times New Roman" w:eastAsia="Times New Roman"/>
          <w:b w:val="0"/>
          <w:i w:val="0"/>
          <w:sz w:val="24"/>
        </w:rPr>
        <w:t>Table: USERS:** (id, username, hashed_password, role, usn, department).</w:t>
      </w:r>
    </w:p>
    <w:p>
      <w:pPr>
        <w:pStyle w:val="ListBullet"/>
        <w:spacing w:line="360" w:lineRule="auto" w:after="120"/>
      </w:pPr>
      <w:r>
        <w:rPr>
          <w:rFonts w:ascii="Times New Roman" w:hAnsi="Times New Roman" w:eastAsia="Times New Roman"/>
          <w:b w:val="0"/>
          <w:i w:val="0"/>
          <w:sz w:val="24"/>
        </w:rPr>
        <w:t>Table: MISSING_CASES:** (id, case_id, name, age, gender, last_seen_loc, photo_url, status, date_reported).</w:t>
      </w:r>
    </w:p>
    <w:p>
      <w:pPr>
        <w:pStyle w:val="ListBullet"/>
        <w:spacing w:line="360" w:lineRule="auto" w:after="120"/>
      </w:pPr>
      <w:r>
        <w:rPr>
          <w:rFonts w:ascii="Times New Roman" w:hAnsi="Times New Roman" w:eastAsia="Times New Roman"/>
          <w:b w:val="0"/>
          <w:i w:val="0"/>
          <w:sz w:val="24"/>
        </w:rPr>
        <w:t>Table: SIGHTINGS:** (id, case_id, reporter_contact, latitude, longitude, sighting_photo_url, match_score, timestamp).</w:t>
      </w:r>
    </w:p>
    <w:p>
      <w:pPr>
        <w:spacing w:line="360" w:lineRule="auto" w:after="120"/>
        <w:ind w:firstLine="720"/>
        <w:jc w:val="both"/>
      </w:pPr>
      <w:r>
        <w:rPr>
          <w:rFonts w:ascii="Times New Roman" w:hAnsi="Times New Roman" w:eastAsia="Times New Roman"/>
          <w:b w:val="0"/>
          <w:i w:val="0"/>
          <w:sz w:val="24"/>
        </w:rPr>
        <w:t xml:space="preserve">All tables use </w:t>
      </w:r>
      <w:r>
        <w:rPr>
          <w:rFonts w:ascii="Times New Roman" w:hAnsi="Times New Roman" w:eastAsia="Times New Roman"/>
          <w:b/>
          <w:i w:val="0"/>
          <w:sz w:val="24"/>
        </w:rPr>
        <w:t>B-Tree Indexing</w:t>
      </w:r>
      <w:r>
        <w:rPr>
          <w:rFonts w:ascii="Times New Roman" w:hAnsi="Times New Roman" w:eastAsia="Times New Roman"/>
          <w:b w:val="0"/>
          <w:i w:val="0"/>
          <w:sz w:val="24"/>
        </w:rPr>
        <w:t xml:space="preserve"> on primary ID columns to ensure that search queries finish in logarithmic time, even as the database grows to thousands of records.</w:t>
      </w:r>
    </w:p>
    <w:p>
      <w:pPr>
        <w:spacing w:before="120"/>
      </w:pPr>
      <w:r>
        <w:rPr>
          <w:rFonts w:ascii="Times New Roman" w:hAnsi="Times New Roman" w:eastAsia="Times New Roman"/>
          <w:b/>
          <w:i w:val="0"/>
          <w:sz w:val="26"/>
        </w:rPr>
        <w:t>4.3 Data Flow Diagrams (DFD)</w:t>
      </w:r>
    </w:p>
    <w:p>
      <w:pPr>
        <w:spacing w:line="360" w:lineRule="auto" w:after="120"/>
        <w:ind w:firstLine="720"/>
        <w:jc w:val="both"/>
      </w:pPr>
      <w:r>
        <w:rPr>
          <w:rFonts w:ascii="Times New Roman" w:hAnsi="Times New Roman" w:eastAsia="Times New Roman"/>
          <w:b w:val="0"/>
          <w:i w:val="0"/>
          <w:sz w:val="24"/>
        </w:rPr>
        <w:t>#### 4.3.1 DFD Level 0 (Context Diagram)</w:t>
      </w:r>
    </w:p>
    <w:p>
      <w:pPr>
        <w:spacing w:line="360" w:lineRule="auto" w:after="120"/>
        <w:ind w:firstLine="720"/>
        <w:jc w:val="both"/>
      </w:pPr>
      <w:r>
        <w:rPr>
          <w:rFonts w:ascii="Times New Roman" w:hAnsi="Times New Roman" w:eastAsia="Times New Roman"/>
          <w:b w:val="0"/>
          <w:i w:val="0"/>
          <w:sz w:val="24"/>
        </w:rPr>
        <w:t>The entire AMBER-India system is treated as a single process.</w:t>
      </w:r>
    </w:p>
    <w:p>
      <w:pPr>
        <w:pStyle w:val="ListBullet"/>
        <w:spacing w:line="360" w:lineRule="auto" w:after="120"/>
      </w:pPr>
      <w:r>
        <w:rPr>
          <w:rFonts w:ascii="Times New Roman" w:hAnsi="Times New Roman" w:eastAsia="Times New Roman"/>
          <w:b w:val="0"/>
          <w:i w:val="0"/>
          <w:sz w:val="24"/>
        </w:rPr>
        <w:t>Input:** Case data from Police, Sighting data from Citizen.</w:t>
      </w:r>
    </w:p>
    <w:p>
      <w:pPr>
        <w:pStyle w:val="ListBullet"/>
        <w:spacing w:line="360" w:lineRule="auto" w:after="120"/>
      </w:pPr>
      <w:r>
        <w:rPr>
          <w:rFonts w:ascii="Times New Roman" w:hAnsi="Times New Roman" w:eastAsia="Times New Roman"/>
          <w:b w:val="0"/>
          <w:i w:val="0"/>
          <w:sz w:val="24"/>
        </w:rPr>
        <w:t>Output:** Real-time Alerts to Police, Confirmation to Citizen.</w:t>
      </w:r>
    </w:p>
    <w:p>
      <w:pPr>
        <w:spacing w:line="360" w:lineRule="auto" w:after="120"/>
        <w:ind w:firstLine="720"/>
        <w:jc w:val="both"/>
      </w:pPr>
      <w:r>
        <w:rPr>
          <w:rFonts w:ascii="Times New Roman" w:hAnsi="Times New Roman" w:eastAsia="Times New Roman"/>
          <w:b w:val="0"/>
          <w:i w:val="0"/>
          <w:sz w:val="24"/>
        </w:rPr>
        <w:t>#### 4.3.2 DFD Level 1 (Process Breakdown)</w:t>
      </w:r>
    </w:p>
    <w:p>
      <w:pPr>
        <w:spacing w:line="360" w:lineRule="auto" w:after="120"/>
        <w:ind w:firstLine="720"/>
        <w:jc w:val="both"/>
      </w:pPr>
      <w:r>
        <w:rPr>
          <w:rFonts w:ascii="Times New Roman" w:hAnsi="Times New Roman" w:eastAsia="Times New Roman"/>
          <w:b w:val="0"/>
          <w:i w:val="0"/>
          <w:sz w:val="24"/>
        </w:rPr>
        <w:t>The system is broken down into three core sub-processes:</w:t>
      </w:r>
    </w:p>
    <w:p>
      <w:pPr>
        <w:spacing w:line="360" w:lineRule="auto" w:after="120"/>
        <w:ind w:firstLine="7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Ingestion Process:</w:t>
      </w:r>
      <w:r>
        <w:rPr>
          <w:rFonts w:ascii="Times New Roman" w:hAnsi="Times New Roman" w:eastAsia="Times New Roman"/>
          <w:b w:val="0"/>
          <w:i w:val="0"/>
          <w:sz w:val="24"/>
        </w:rPr>
        <w:t xml:space="preserve"> Validates incoming photo and coordinate data.</w:t>
      </w:r>
    </w:p>
    <w:p>
      <w:pPr>
        <w:spacing w:line="360" w:lineRule="auto" w:after="120"/>
        <w:ind w:firstLine="7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Matching Engine:</w:t>
      </w:r>
      <w:r>
        <w:rPr>
          <w:rFonts w:ascii="Times New Roman" w:hAnsi="Times New Roman" w:eastAsia="Times New Roman"/>
          <w:b w:val="0"/>
          <w:i w:val="0"/>
          <w:sz w:val="24"/>
        </w:rPr>
        <w:t xml:space="preserve"> Interacts with the data store to compare vectors.</w:t>
      </w:r>
    </w:p>
    <w:p>
      <w:pPr>
        <w:spacing w:line="360" w:lineRule="auto" w:after="120"/>
        <w:ind w:firstLine="7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Notification Hub:</w:t>
      </w:r>
      <w:r>
        <w:rPr>
          <w:rFonts w:ascii="Times New Roman" w:hAnsi="Times New Roman" w:eastAsia="Times New Roman"/>
          <w:b w:val="0"/>
          <w:i w:val="0"/>
          <w:sz w:val="24"/>
        </w:rPr>
        <w:t xml:space="preserve"> Determines which police terminals should receive the alert based on geographical relevance and case assignment.</w:t>
      </w:r>
    </w:p>
    <w:p>
      <w:pPr>
        <w:spacing w:before="120"/>
      </w:pPr>
      <w:r>
        <w:rPr>
          <w:rFonts w:ascii="Times New Roman" w:hAnsi="Times New Roman" w:eastAsia="Times New Roman"/>
          <w:b/>
          <w:i w:val="0"/>
          <w:sz w:val="26"/>
        </w:rPr>
        <w:t>4.4 User Interface Design Philosophy</w:t>
      </w:r>
    </w:p>
    <w:p>
      <w:pPr>
        <w:spacing w:line="360" w:lineRule="auto" w:after="120"/>
        <w:ind w:firstLine="720"/>
        <w:jc w:val="both"/>
      </w:pPr>
      <w:r>
        <w:rPr>
          <w:rFonts w:ascii="Times New Roman" w:hAnsi="Times New Roman" w:eastAsia="Times New Roman"/>
          <w:b w:val="0"/>
          <w:i w:val="0"/>
          <w:sz w:val="24"/>
        </w:rPr>
        <w:t xml:space="preserve">The design of AMBER-India follows the </w:t>
      </w:r>
      <w:r>
        <w:rPr>
          <w:rFonts w:ascii="Times New Roman" w:hAnsi="Times New Roman" w:eastAsia="Times New Roman"/>
          <w:b/>
          <w:i w:val="0"/>
          <w:sz w:val="24"/>
        </w:rPr>
        <w:t>Human-Centered Design (HCD)</w:t>
      </w:r>
      <w:r>
        <w:rPr>
          <w:rFonts w:ascii="Times New Roman" w:hAnsi="Times New Roman" w:eastAsia="Times New Roman"/>
          <w:b w:val="0"/>
          <w:i w:val="0"/>
          <w:sz w:val="24"/>
        </w:rPr>
        <w:t xml:space="preserve"> principles, specifically tailored for high-stress law enforcement environments.</w:t>
      </w:r>
    </w:p>
    <w:p>
      <w:pPr>
        <w:pStyle w:val="ListBullet"/>
        <w:spacing w:line="360" w:lineRule="auto" w:after="120"/>
      </w:pPr>
      <w:r>
        <w:rPr>
          <w:rFonts w:ascii="Times New Roman" w:hAnsi="Times New Roman" w:eastAsia="Times New Roman"/>
          <w:b w:val="0"/>
          <w:i w:val="0"/>
          <w:sz w:val="24"/>
        </w:rPr>
        <w:t>Tactical Colors:** The use of a #0A0F1E (Deep Navy) background reduces eye strain during night-time monitoring.</w:t>
      </w:r>
    </w:p>
    <w:p>
      <w:pPr>
        <w:pStyle w:val="ListBullet"/>
        <w:spacing w:line="360" w:lineRule="auto" w:after="120"/>
      </w:pPr>
      <w:r>
        <w:rPr>
          <w:rFonts w:ascii="Times New Roman" w:hAnsi="Times New Roman" w:eastAsia="Times New Roman"/>
          <w:b w:val="0"/>
          <w:i w:val="0"/>
          <w:sz w:val="24"/>
        </w:rPr>
        <w:t>Visual Hierarchy:** Critical alerts use high-contrast Red (#FF3D00) and Neon Yellow to grab the officer's attention immediately.</w:t>
      </w:r>
    </w:p>
    <w:p>
      <w:pPr>
        <w:pStyle w:val="ListBullet"/>
        <w:spacing w:line="360" w:lineRule="auto" w:after="120"/>
      </w:pPr>
      <w:r>
        <w:rPr>
          <w:rFonts w:ascii="Times New Roman" w:hAnsi="Times New Roman" w:eastAsia="Times New Roman"/>
          <w:b w:val="0"/>
          <w:i w:val="0"/>
          <w:sz w:val="24"/>
        </w:rPr>
        <w:t>Interactivity:** Every map pin is clickable, opening a "Split-Panel View" where the officer can compare the original case photo and the sighted photo side-by-side.</w:t>
      </w:r>
    </w:p>
    <w:p>
      <w:r>
        <w:br w:type="page"/>
      </w:r>
    </w:p>
    <w:p>
      <w:pPr>
        <w:spacing w:before="240" w:after="240"/>
        <w:jc w:val="center"/>
      </w:pPr>
      <w:r>
        <w:rPr>
          <w:rFonts w:ascii="Times New Roman" w:hAnsi="Times New Roman" w:eastAsia="Times New Roman"/>
          <w:b w:val="0"/>
          <w:i w:val="0"/>
          <w:sz w:val="32"/>
        </w:rPr>
        <w:t>CHAPTER 5: IMPLEMENTATION &amp; MODULE DESCRIPTION</w:t>
      </w:r>
    </w:p>
    <w:p>
      <w:pPr>
        <w:spacing w:line="360" w:lineRule="auto" w:after="120"/>
        <w:ind w:firstLine="720"/>
        <w:jc w:val="both"/>
      </w:pPr>
      <w:r>
        <w:rPr>
          <w:rFonts w:ascii="Times New Roman" w:hAnsi="Times New Roman" w:eastAsia="Times New Roman"/>
          <w:b w:val="0"/>
          <w:i w:val="0"/>
          <w:sz w:val="24"/>
        </w:rPr>
        <w:t>This chapter provides a technical deep-dive into the development and implementation of the AMBER-India platform. Each section describes the architectural approach, the technologies utilized, and the logic implemented to ensure a robust and scalable recovery grid.</w:t>
      </w:r>
    </w:p>
    <w:p>
      <w:pPr>
        <w:spacing w:before="120"/>
      </w:pPr>
      <w:r>
        <w:rPr>
          <w:rFonts w:ascii="Times New Roman" w:hAnsi="Times New Roman" w:eastAsia="Times New Roman"/>
          <w:b/>
          <w:i w:val="0"/>
          <w:sz w:val="26"/>
        </w:rPr>
        <w:t>5.1 Authentication &amp; System Security</w:t>
      </w:r>
    </w:p>
    <w:p>
      <w:pPr>
        <w:spacing w:line="360" w:lineRule="auto" w:after="120"/>
        <w:ind w:firstLine="720"/>
        <w:jc w:val="both"/>
      </w:pPr>
      <w:r>
        <w:rPr>
          <w:rFonts w:ascii="Times New Roman" w:hAnsi="Times New Roman" w:eastAsia="Times New Roman"/>
          <w:b w:val="0"/>
          <w:i w:val="0"/>
          <w:sz w:val="24"/>
        </w:rPr>
        <w:t xml:space="preserve">The security of law enforcement data is the highest priority for the AMBER-India system. We implemented a </w:t>
      </w:r>
      <w:r>
        <w:rPr>
          <w:rFonts w:ascii="Times New Roman" w:hAnsi="Times New Roman" w:eastAsia="Times New Roman"/>
          <w:b/>
          <w:i w:val="0"/>
          <w:sz w:val="24"/>
        </w:rPr>
        <w:t>Stateless Authentication Architecture</w:t>
      </w:r>
      <w:r>
        <w:rPr>
          <w:rFonts w:ascii="Times New Roman" w:hAnsi="Times New Roman" w:eastAsia="Times New Roman"/>
          <w:b w:val="0"/>
          <w:i w:val="0"/>
          <w:sz w:val="24"/>
        </w:rPr>
        <w:t xml:space="preserve"> using </w:t>
      </w:r>
      <w:r>
        <w:rPr>
          <w:rFonts w:ascii="Times New Roman" w:hAnsi="Times New Roman" w:eastAsia="Times New Roman"/>
          <w:b/>
          <w:i w:val="0"/>
          <w:sz w:val="24"/>
        </w:rPr>
        <w:t>JSON Web Tokens (JWT)</w:t>
      </w:r>
      <w:r>
        <w:rPr>
          <w:rFonts w:ascii="Times New Roman" w:hAnsi="Times New Roman" w:eastAsia="Times New Roman"/>
          <w:b w:val="0"/>
          <w:i w:val="0"/>
          <w:sz w:val="24"/>
        </w:rPr>
        <w:t>.</w:t>
      </w:r>
    </w:p>
    <w:p>
      <w:pPr>
        <w:pStyle w:val="ListBullet"/>
        <w:spacing w:line="360" w:lineRule="auto" w:after="120"/>
      </w:pPr>
      <w:r>
        <w:rPr>
          <w:rFonts w:ascii="Times New Roman" w:hAnsi="Times New Roman" w:eastAsia="Times New Roman"/>
          <w:b w:val="0"/>
          <w:i w:val="0"/>
          <w:sz w:val="24"/>
        </w:rPr>
        <w:t>Logic Implementation:** When an officer logs in, the FastAPI backend verifies the credentials against the MySQL database. Upon successful verification, the server generates a cryptographically signed JWT containing the officer's `user_id` and `role`.</w:t>
      </w:r>
    </w:p>
    <w:p>
      <w:pPr>
        <w:pStyle w:val="ListBullet"/>
        <w:spacing w:line="360" w:lineRule="auto" w:after="120"/>
      </w:pPr>
      <w:r>
        <w:rPr>
          <w:rFonts w:ascii="Times New Roman" w:hAnsi="Times New Roman" w:eastAsia="Times New Roman"/>
          <w:b w:val="0"/>
          <w:i w:val="0"/>
          <w:sz w:val="24"/>
        </w:rPr>
        <w:t>Token Persistence:** This token is sent to the React frontend, where it is stored in the browser's `localStorage` (or handled via `HttpOnly` cookies in production).</w:t>
      </w:r>
    </w:p>
    <w:p>
      <w:pPr>
        <w:pStyle w:val="ListBullet"/>
        <w:spacing w:line="360" w:lineRule="auto" w:after="120"/>
      </w:pPr>
      <w:r>
        <w:rPr>
          <w:rFonts w:ascii="Times New Roman" w:hAnsi="Times New Roman" w:eastAsia="Times New Roman"/>
          <w:b w:val="0"/>
          <w:i w:val="0"/>
          <w:sz w:val="24"/>
        </w:rPr>
        <w:t>Request Interception:** For every subsequent API call (e.g., fetching the case list), the frontend attaches this token to the `Authorization` header. The backend intercepts the request, validates the signature, and only then serves the requested data.</w:t>
      </w:r>
    </w:p>
    <w:p>
      <w:pPr>
        <w:pStyle w:val="ListBullet"/>
        <w:spacing w:line="360" w:lineRule="auto" w:after="120"/>
      </w:pPr>
      <w:r>
        <w:rPr>
          <w:rFonts w:ascii="Times New Roman" w:hAnsi="Times New Roman" w:eastAsia="Times New Roman"/>
          <w:b w:val="0"/>
          <w:i w:val="0"/>
          <w:sz w:val="24"/>
        </w:rPr>
        <w:t>Password Hashing:</w:t>
      </w:r>
      <w:r>
        <w:rPr>
          <w:rFonts w:ascii="Times New Roman" w:hAnsi="Times New Roman" w:eastAsia="Times New Roman"/>
          <w:b/>
          <w:i w:val="0"/>
          <w:sz w:val="24"/>
        </w:rPr>
        <w:t xml:space="preserve"> We utilized the `passlib` library with the </w:t>
      </w:r>
      <w:r>
        <w:rPr>
          <w:rFonts w:ascii="Times New Roman" w:hAnsi="Times New Roman" w:eastAsia="Times New Roman"/>
          <w:b w:val="0"/>
          <w:i w:val="0"/>
          <w:sz w:val="24"/>
        </w:rPr>
        <w:t>Bcrypt** algorithm. This ensures that even if the database is compromised, the actual passwords are mathematically impossible to reverse-engineer.</w:t>
      </w:r>
    </w:p>
    <w:p>
      <w:pPr>
        <w:spacing w:before="120"/>
      </w:pPr>
      <w:r>
        <w:rPr>
          <w:rFonts w:ascii="Times New Roman" w:hAnsi="Times New Roman" w:eastAsia="Times New Roman"/>
          <w:b/>
          <w:i w:val="0"/>
          <w:sz w:val="26"/>
        </w:rPr>
        <w:t>5.2 The Tactical Grid Map (Leaflet.js)</w:t>
      </w:r>
    </w:p>
    <w:p>
      <w:pPr>
        <w:spacing w:line="360" w:lineRule="auto" w:after="120"/>
        <w:ind w:firstLine="720"/>
        <w:jc w:val="both"/>
      </w:pPr>
      <w:r>
        <w:rPr>
          <w:rFonts w:ascii="Times New Roman" w:hAnsi="Times New Roman" w:eastAsia="Times New Roman"/>
          <w:b w:val="0"/>
          <w:i w:val="0"/>
          <w:sz w:val="24"/>
        </w:rPr>
        <w:t xml:space="preserve">The core of the Police Dashboard is the </w:t>
      </w:r>
      <w:r>
        <w:rPr>
          <w:rFonts w:ascii="Times New Roman" w:hAnsi="Times New Roman" w:eastAsia="Times New Roman"/>
          <w:b/>
          <w:i w:val="0"/>
          <w:sz w:val="24"/>
        </w:rPr>
        <w:t>Interactive Tactical Map</w:t>
      </w:r>
      <w:r>
        <w:rPr>
          <w:rFonts w:ascii="Times New Roman" w:hAnsi="Times New Roman" w:eastAsia="Times New Roman"/>
          <w:b w:val="0"/>
          <w:i w:val="0"/>
          <w:sz w:val="24"/>
        </w:rPr>
        <w:t>, which provides real-time situational awareness.</w:t>
      </w:r>
    </w:p>
    <w:p>
      <w:pPr>
        <w:pStyle w:val="ListBullet"/>
        <w:spacing w:line="360" w:lineRule="auto" w:after="120"/>
      </w:pPr>
      <w:r>
        <w:rPr>
          <w:rFonts w:ascii="Times New Roman" w:hAnsi="Times New Roman" w:eastAsia="Times New Roman"/>
          <w:b w:val="0"/>
          <w:i w:val="0"/>
          <w:sz w:val="24"/>
        </w:rPr>
        <w:t>Integration:</w:t>
      </w:r>
      <w:r>
        <w:rPr>
          <w:rFonts w:ascii="Times New Roman" w:hAnsi="Times New Roman" w:eastAsia="Times New Roman"/>
          <w:b/>
          <w:i w:val="0"/>
          <w:sz w:val="24"/>
        </w:rPr>
        <w:t xml:space="preserve"> We utilized the </w:t>
      </w:r>
      <w:r>
        <w:rPr>
          <w:rFonts w:ascii="Times New Roman" w:hAnsi="Times New Roman" w:eastAsia="Times New Roman"/>
          <w:b w:val="0"/>
          <w:i w:val="0"/>
          <w:sz w:val="24"/>
        </w:rPr>
        <w:t>Leaflet.js** open-source mapping library. Unlike a static map, Leaflet allows for dynamic layer manipulation.</w:t>
      </w:r>
    </w:p>
    <w:p>
      <w:pPr>
        <w:pStyle w:val="ListBullet"/>
        <w:spacing w:line="360" w:lineRule="auto" w:after="120"/>
      </w:pPr>
      <w:r>
        <w:rPr>
          <w:rFonts w:ascii="Times New Roman" w:hAnsi="Times New Roman" w:eastAsia="Times New Roman"/>
          <w:b w:val="0"/>
          <w:i w:val="0"/>
          <w:sz w:val="24"/>
        </w:rPr>
        <w:t>Coordinate Mapping:</w:t>
      </w:r>
      <w:r>
        <w:rPr>
          <w:rFonts w:ascii="Times New Roman" w:hAnsi="Times New Roman" w:eastAsia="Times New Roman"/>
          <w:b/>
          <w:i w:val="0"/>
          <w:sz w:val="24"/>
        </w:rPr>
        <w:t xml:space="preserve"> The system fetches the `latitude` and `longitude` of all active cases and maps them as </w:t>
      </w:r>
      <w:r>
        <w:rPr>
          <w:rFonts w:ascii="Times New Roman" w:hAnsi="Times New Roman" w:eastAsia="Times New Roman"/>
          <w:b w:val="0"/>
          <w:i w:val="0"/>
          <w:sz w:val="24"/>
        </w:rPr>
        <w:t>Blue Markers**.</w:t>
      </w:r>
    </w:p>
    <w:p>
      <w:pPr>
        <w:pStyle w:val="ListBullet"/>
        <w:spacing w:line="360" w:lineRule="auto" w:after="120"/>
      </w:pPr>
      <w:r>
        <w:rPr>
          <w:rFonts w:ascii="Times New Roman" w:hAnsi="Times New Roman" w:eastAsia="Times New Roman"/>
          <w:b w:val="0"/>
          <w:i w:val="0"/>
          <w:sz w:val="24"/>
        </w:rPr>
        <w:t>Real-Time Overlays:</w:t>
      </w:r>
      <w:r>
        <w:rPr>
          <w:rFonts w:ascii="Times New Roman" w:hAnsi="Times New Roman" w:eastAsia="Times New Roman"/>
          <w:b/>
          <w:i w:val="0"/>
          <w:sz w:val="24"/>
        </w:rPr>
        <w:t xml:space="preserve"> When a citizen report is received, a </w:t>
      </w:r>
      <w:r>
        <w:rPr>
          <w:rFonts w:ascii="Times New Roman" w:hAnsi="Times New Roman" w:eastAsia="Times New Roman"/>
          <w:b w:val="0"/>
          <w:i w:val="0"/>
          <w:sz w:val="24"/>
        </w:rPr>
        <w:t>Red Pulse Marker** is added to the map at the sighting location. We implemented a "Decay Logic" where sighting markers fade over time to reflect the "freshness" of the lead.</w:t>
      </w:r>
    </w:p>
    <w:p>
      <w:pPr>
        <w:pStyle w:val="ListBullet"/>
        <w:spacing w:line="360" w:lineRule="auto" w:after="120"/>
      </w:pPr>
      <w:r>
        <w:rPr>
          <w:rFonts w:ascii="Times New Roman" w:hAnsi="Times New Roman" w:eastAsia="Times New Roman"/>
          <w:b w:val="0"/>
          <w:i w:val="0"/>
          <w:sz w:val="24"/>
        </w:rPr>
        <w:t>Custom Tooltips:** Clicking a marker opens a popup window displaying the victim's name, age, and a thumbnail of the original case photo.</w:t>
      </w:r>
    </w:p>
    <w:p>
      <w:pPr>
        <w:spacing w:before="120"/>
      </w:pPr>
      <w:r>
        <w:rPr>
          <w:rFonts w:ascii="Times New Roman" w:hAnsi="Times New Roman" w:eastAsia="Times New Roman"/>
          <w:b/>
          <w:i w:val="0"/>
          <w:sz w:val="26"/>
        </w:rPr>
        <w:t>5.3 Citizen Sighting Workflow</w:t>
      </w:r>
    </w:p>
    <w:p>
      <w:pPr>
        <w:spacing w:line="360" w:lineRule="auto" w:after="120"/>
        <w:ind w:firstLine="720"/>
        <w:jc w:val="both"/>
      </w:pPr>
      <w:r>
        <w:rPr>
          <w:rFonts w:ascii="Times New Roman" w:hAnsi="Times New Roman" w:eastAsia="Times New Roman"/>
          <w:b w:val="0"/>
          <w:i w:val="0"/>
          <w:sz w:val="24"/>
        </w:rPr>
        <w:t xml:space="preserve">The "Citizen Portal" is designed for </w:t>
      </w:r>
      <w:r>
        <w:rPr>
          <w:rFonts w:ascii="Times New Roman" w:hAnsi="Times New Roman" w:eastAsia="Times New Roman"/>
          <w:b/>
          <w:i w:val="0"/>
          <w:sz w:val="24"/>
        </w:rPr>
        <w:t>Extreme Frictionless Reporting</w:t>
      </w:r>
      <w:r>
        <w:rPr>
          <w:rFonts w:ascii="Times New Roman" w:hAnsi="Times New Roman" w:eastAsia="Times New Roman"/>
          <w:b w:val="0"/>
          <w:i w:val="0"/>
          <w:sz w:val="24"/>
        </w:rPr>
        <w:t>. In a high-stress situation, a citizen should not be forced to sign up or log in.</w:t>
      </w:r>
    </w:p>
    <w:p>
      <w:pPr>
        <w:pStyle w:val="ListBullet"/>
        <w:spacing w:line="360" w:lineRule="auto" w:after="120"/>
      </w:pPr>
      <w:r>
        <w:rPr>
          <w:rFonts w:ascii="Times New Roman" w:hAnsi="Times New Roman" w:eastAsia="Times New Roman"/>
          <w:b w:val="0"/>
          <w:i w:val="0"/>
          <w:sz w:val="24"/>
        </w:rPr>
        <w:t>Geographic Telemetry:</w:t>
      </w:r>
      <w:r>
        <w:rPr>
          <w:rFonts w:ascii="Times New Roman" w:hAnsi="Times New Roman" w:eastAsia="Times New Roman"/>
          <w:b/>
          <w:i w:val="0"/>
          <w:sz w:val="24"/>
        </w:rPr>
        <w:t xml:space="preserve"> We utilized the </w:t>
      </w:r>
      <w:r>
        <w:rPr>
          <w:rFonts w:ascii="Times New Roman" w:hAnsi="Times New Roman" w:eastAsia="Times New Roman"/>
          <w:b w:val="0"/>
          <w:i w:val="0"/>
          <w:sz w:val="24"/>
        </w:rPr>
        <w:t>W3C Geolocation API** in the browser. When a citizen clicks "Share Location," the device's internal GPS provides high-accuracy coordinates (usually within 5-10 meters).</w:t>
      </w:r>
    </w:p>
    <w:p>
      <w:pPr>
        <w:pStyle w:val="ListBullet"/>
        <w:spacing w:line="360" w:lineRule="auto" w:after="120"/>
      </w:pPr>
      <w:r>
        <w:rPr>
          <w:rFonts w:ascii="Times New Roman" w:hAnsi="Times New Roman" w:eastAsia="Times New Roman"/>
          <w:b w:val="0"/>
          <w:i w:val="0"/>
          <w:sz w:val="24"/>
        </w:rPr>
        <w:t>Multipart Data Ingestion:** The report involves both a JSON payload (location, case ID, contact) and a binary image file (the sighting photo). We used `python-multipart` to handle these concurrent streams in FastAPI.</w:t>
      </w:r>
    </w:p>
    <w:p>
      <w:pPr>
        <w:pStyle w:val="ListBullet"/>
        <w:spacing w:line="360" w:lineRule="auto" w:after="120"/>
      </w:pPr>
      <w:r>
        <w:rPr>
          <w:rFonts w:ascii="Times New Roman" w:hAnsi="Times New Roman" w:eastAsia="Times New Roman"/>
          <w:b w:val="0"/>
          <w:i w:val="0"/>
          <w:sz w:val="24"/>
        </w:rPr>
        <w:t>Image Storage:** Uploaded photos are renamed with a unique UUID (Universally Unique Identifier) to prevent filename collisions and are stored in a secure cloud bucket (simulated via local storage for this project).</w:t>
      </w:r>
    </w:p>
    <w:p>
      <w:pPr>
        <w:spacing w:before="120"/>
      </w:pPr>
      <w:r>
        <w:rPr>
          <w:rFonts w:ascii="Times New Roman" w:hAnsi="Times New Roman" w:eastAsia="Times New Roman"/>
          <w:b/>
          <w:i w:val="0"/>
          <w:sz w:val="26"/>
        </w:rPr>
        <w:t>5.4 Biometric Match Engine Simulation</w:t>
      </w:r>
    </w:p>
    <w:p>
      <w:pPr>
        <w:spacing w:line="360" w:lineRule="auto" w:after="120"/>
        <w:ind w:firstLine="720"/>
        <w:jc w:val="both"/>
      </w:pPr>
      <w:r>
        <w:rPr>
          <w:rFonts w:ascii="Times New Roman" w:hAnsi="Times New Roman" w:eastAsia="Times New Roman"/>
          <w:b w:val="0"/>
          <w:i w:val="0"/>
          <w:sz w:val="24"/>
        </w:rPr>
        <w:t xml:space="preserve">While a full production-grade AI model requires significant GPU infrastructure, we implemented a </w:t>
      </w:r>
      <w:r>
        <w:rPr>
          <w:rFonts w:ascii="Times New Roman" w:hAnsi="Times New Roman" w:eastAsia="Times New Roman"/>
          <w:b/>
          <w:i w:val="0"/>
          <w:sz w:val="24"/>
        </w:rPr>
        <w:t>High-Fidelity Match Engine Simulation</w:t>
      </w:r>
      <w:r>
        <w:rPr>
          <w:rFonts w:ascii="Times New Roman" w:hAnsi="Times New Roman" w:eastAsia="Times New Roman"/>
          <w:b w:val="0"/>
          <w:i w:val="0"/>
          <w:sz w:val="24"/>
        </w:rPr>
        <w:t xml:space="preserve"> to demonstrate the workflow.</w:t>
      </w:r>
    </w:p>
    <w:p>
      <w:pPr>
        <w:pStyle w:val="ListBullet"/>
        <w:spacing w:line="360" w:lineRule="auto" w:after="120"/>
      </w:pPr>
      <w:r>
        <w:rPr>
          <w:rFonts w:ascii="Times New Roman" w:hAnsi="Times New Roman" w:eastAsia="Times New Roman"/>
          <w:b w:val="0"/>
          <w:i w:val="0"/>
          <w:sz w:val="24"/>
        </w:rPr>
        <w:t>Logic Flow:** Every time a sighting is submitted, the backend extracts the metadata of the sighting photo.</w:t>
      </w:r>
    </w:p>
    <w:p>
      <w:pPr>
        <w:pStyle w:val="ListBullet"/>
        <w:spacing w:line="360" w:lineRule="auto" w:after="120"/>
      </w:pPr>
      <w:r>
        <w:rPr>
          <w:rFonts w:ascii="Times New Roman" w:hAnsi="Times New Roman" w:eastAsia="Times New Roman"/>
          <w:b w:val="0"/>
          <w:i w:val="0"/>
          <w:sz w:val="24"/>
        </w:rPr>
        <w:t>Simulated Scoring:** The engine compares the uploaded case ID with the stored case photos. It performs a "Feature Correlation Analysis" (simulated via a randomized confidence algorithm with biased weighting towards the target case).</w:t>
      </w:r>
    </w:p>
    <w:p>
      <w:pPr>
        <w:pStyle w:val="ListBullet"/>
        <w:spacing w:line="360" w:lineRule="auto" w:after="120"/>
      </w:pPr>
      <w:r>
        <w:rPr>
          <w:rFonts w:ascii="Times New Roman" w:hAnsi="Times New Roman" w:eastAsia="Times New Roman"/>
          <w:b w:val="0"/>
          <w:i w:val="0"/>
          <w:sz w:val="24"/>
        </w:rPr>
        <w:t>Confidence Thresholds:**</w:t>
      </w:r>
    </w:p>
    <w:p>
      <w:pPr>
        <w:pStyle w:val="ListBullet"/>
        <w:spacing w:line="360" w:lineRule="auto" w:after="120"/>
      </w:pPr>
      <w:r>
        <w:rPr>
          <w:rFonts w:ascii="Times New Roman" w:hAnsi="Times New Roman" w:eastAsia="Times New Roman"/>
          <w:b w:val="0"/>
          <w:i w:val="0"/>
          <w:sz w:val="24"/>
        </w:rPr>
        <w:t>Score &gt; 75%:** Classified as a "Critical Match."</w:t>
      </w:r>
    </w:p>
    <w:p>
      <w:pPr>
        <w:pStyle w:val="ListBullet"/>
        <w:spacing w:line="360" w:lineRule="auto" w:after="120"/>
      </w:pPr>
      <w:r>
        <w:rPr>
          <w:rFonts w:ascii="Times New Roman" w:hAnsi="Times New Roman" w:eastAsia="Times New Roman"/>
          <w:b w:val="0"/>
          <w:i w:val="0"/>
          <w:sz w:val="24"/>
        </w:rPr>
        <w:t>Score 40-75%:** Classified as a "Potential Match" for manual review.</w:t>
      </w:r>
    </w:p>
    <w:p>
      <w:pPr>
        <w:pStyle w:val="ListBullet"/>
        <w:spacing w:line="360" w:lineRule="auto" w:after="120"/>
      </w:pPr>
      <w:r>
        <w:rPr>
          <w:rFonts w:ascii="Times New Roman" w:hAnsi="Times New Roman" w:eastAsia="Times New Roman"/>
          <w:b w:val="0"/>
          <w:i w:val="0"/>
          <w:sz w:val="24"/>
        </w:rPr>
        <w:t>Score &lt; 40%:** Logged but not broadcast as an alert.</w:t>
      </w:r>
    </w:p>
    <w:p>
      <w:pPr>
        <w:spacing w:before="120"/>
      </w:pPr>
      <w:r>
        <w:rPr>
          <w:rFonts w:ascii="Times New Roman" w:hAnsi="Times New Roman" w:eastAsia="Times New Roman"/>
          <w:b/>
          <w:i w:val="0"/>
          <w:sz w:val="26"/>
        </w:rPr>
        <w:t>5.5 WebSocket Broadcast Architecture</w:t>
      </w:r>
    </w:p>
    <w:p>
      <w:pPr>
        <w:spacing w:line="360" w:lineRule="auto" w:after="120"/>
        <w:ind w:firstLine="720"/>
        <w:jc w:val="both"/>
      </w:pPr>
      <w:r>
        <w:rPr>
          <w:rFonts w:ascii="Times New Roman" w:hAnsi="Times New Roman" w:eastAsia="Times New Roman"/>
          <w:b w:val="0"/>
          <w:i w:val="0"/>
          <w:sz w:val="24"/>
        </w:rPr>
        <w:t>This is the "Heart" of the AMBER-India system, ensuring that law enforcement receives information exactly when it happens.</w:t>
      </w:r>
    </w:p>
    <w:p>
      <w:pPr>
        <w:pStyle w:val="ListBullet"/>
        <w:spacing w:line="360" w:lineRule="auto" w:after="120"/>
      </w:pPr>
      <w:r>
        <w:rPr>
          <w:rFonts w:ascii="Times New Roman" w:hAnsi="Times New Roman" w:eastAsia="Times New Roman"/>
          <w:b w:val="0"/>
          <w:i w:val="0"/>
          <w:sz w:val="24"/>
        </w:rPr>
        <w:t>Technology:</w:t>
      </w:r>
      <w:r>
        <w:rPr>
          <w:rFonts w:ascii="Times New Roman" w:hAnsi="Times New Roman" w:eastAsia="Times New Roman"/>
          <w:b/>
          <w:i w:val="0"/>
          <w:sz w:val="24"/>
        </w:rPr>
        <w:t xml:space="preserve"> We used </w:t>
      </w:r>
      <w:r>
        <w:rPr>
          <w:rFonts w:ascii="Times New Roman" w:hAnsi="Times New Roman" w:eastAsia="Times New Roman"/>
          <w:b w:val="0"/>
          <w:i w:val="0"/>
          <w:sz w:val="24"/>
        </w:rPr>
        <w:t>Socket.io</w:t>
      </w:r>
      <w:r>
        <w:rPr>
          <w:rFonts w:ascii="Times New Roman" w:hAnsi="Times New Roman" w:eastAsia="Times New Roman"/>
          <w:b/>
          <w:i w:val="0"/>
          <w:sz w:val="24"/>
        </w:rPr>
        <w:t xml:space="preserve"> on the frontend and the native </w:t>
      </w:r>
      <w:r>
        <w:rPr>
          <w:rFonts w:ascii="Times New Roman" w:hAnsi="Times New Roman" w:eastAsia="Times New Roman"/>
          <w:b w:val="0"/>
          <w:i w:val="0"/>
          <w:sz w:val="24"/>
        </w:rPr>
        <w:t>WebSocket** library in FastAPI.</w:t>
      </w:r>
    </w:p>
    <w:p>
      <w:pPr>
        <w:pStyle w:val="ListBullet"/>
        <w:spacing w:line="360" w:lineRule="auto" w:after="120"/>
      </w:pPr>
      <w:r>
        <w:rPr>
          <w:rFonts w:ascii="Times New Roman" w:hAnsi="Times New Roman" w:eastAsia="Times New Roman"/>
          <w:b w:val="0"/>
          <w:i w:val="0"/>
          <w:sz w:val="24"/>
        </w:rPr>
        <w:t>The Hub Concept:** The server maintains an "Active Connection Register"—a list of all police browsers currently logged in.</w:t>
      </w:r>
    </w:p>
    <w:p>
      <w:pPr>
        <w:pStyle w:val="ListBullet"/>
        <w:spacing w:line="360" w:lineRule="auto" w:after="120"/>
      </w:pPr>
      <w:r>
        <w:rPr>
          <w:rFonts w:ascii="Times New Roman" w:hAnsi="Times New Roman" w:eastAsia="Times New Roman"/>
          <w:b w:val="0"/>
          <w:i w:val="0"/>
          <w:sz w:val="24"/>
        </w:rPr>
        <w:t>The "Push" Event:** When the Biometric Match Engine determines a "Critical Match," the server does not wait for the police client to ask for updates. Instead, it "pushes" a JSON message titled `new_sighting_alert` to all sockets in the register.</w:t>
      </w:r>
    </w:p>
    <w:p>
      <w:pPr>
        <w:pStyle w:val="ListBullet"/>
        <w:spacing w:line="360" w:lineRule="auto" w:after="120"/>
      </w:pPr>
      <w:r>
        <w:rPr>
          <w:rFonts w:ascii="Times New Roman" w:hAnsi="Times New Roman" w:eastAsia="Times New Roman"/>
          <w:b w:val="0"/>
          <w:i w:val="0"/>
          <w:sz w:val="24"/>
        </w:rPr>
        <w:t>Frontend Interruption:</w:t>
      </w:r>
      <w:r>
        <w:rPr>
          <w:rFonts w:ascii="Times New Roman" w:hAnsi="Times New Roman" w:eastAsia="Times New Roman"/>
          <w:b/>
          <w:i w:val="0"/>
          <w:sz w:val="24"/>
        </w:rPr>
        <w:t xml:space="preserve"> The React application listens for this specific event. Upon reception, it triggers a </w:t>
      </w:r>
      <w:r>
        <w:rPr>
          <w:rFonts w:ascii="Times New Roman" w:hAnsi="Times New Roman" w:eastAsia="Times New Roman"/>
          <w:b w:val="0"/>
          <w:i w:val="0"/>
          <w:sz w:val="24"/>
        </w:rPr>
        <w:t>Global Alert Overlay** that interrupts the current screen, shows the matching photo, and highlights the location on the grid map.</w:t>
      </w:r>
    </w:p>
    <w:p>
      <w:r>
        <w:br w:type="page"/>
      </w:r>
    </w:p>
    <w:p>
      <w:pPr>
        <w:spacing w:before="240" w:after="240"/>
        <w:jc w:val="center"/>
      </w:pPr>
      <w:r>
        <w:rPr>
          <w:rFonts w:ascii="Times New Roman" w:hAnsi="Times New Roman" w:eastAsia="Times New Roman"/>
          <w:b w:val="0"/>
          <w:i w:val="0"/>
          <w:sz w:val="32"/>
        </w:rPr>
        <w:t>CHAPTER 6: TESTING &amp; RESULTS</w:t>
      </w:r>
    </w:p>
    <w:p>
      <w:pPr>
        <w:spacing w:line="360" w:lineRule="auto" w:after="120"/>
        <w:ind w:firstLine="720"/>
        <w:jc w:val="both"/>
      </w:pPr>
      <w:r>
        <w:rPr>
          <w:rFonts w:ascii="Times New Roman" w:hAnsi="Times New Roman" w:eastAsia="Times New Roman"/>
          <w:b w:val="0"/>
          <w:i w:val="0"/>
          <w:sz w:val="24"/>
        </w:rPr>
        <w:t>Rigorous testing was conducted to ensure that the AMBER-India platform remains stable and performant under the conditions of a high-stress recovery sprint.</w:t>
      </w:r>
    </w:p>
    <w:p>
      <w:pPr>
        <w:spacing w:before="120"/>
      </w:pPr>
      <w:r>
        <w:rPr>
          <w:rFonts w:ascii="Times New Roman" w:hAnsi="Times New Roman" w:eastAsia="Times New Roman"/>
          <w:b/>
          <w:i w:val="0"/>
          <w:sz w:val="26"/>
        </w:rPr>
        <w:t>6.1 Unit Testing for API Routes</w:t>
      </w:r>
    </w:p>
    <w:p>
      <w:pPr>
        <w:spacing w:line="360" w:lineRule="auto" w:after="120"/>
        <w:ind w:firstLine="720"/>
        <w:jc w:val="both"/>
      </w:pPr>
      <w:r>
        <w:rPr>
          <w:rFonts w:ascii="Times New Roman" w:hAnsi="Times New Roman" w:eastAsia="Times New Roman"/>
          <w:b w:val="0"/>
          <w:i w:val="0"/>
          <w:sz w:val="24"/>
        </w:rPr>
        <w:t xml:space="preserve">We used the </w:t>
      </w:r>
      <w:r>
        <w:rPr>
          <w:rFonts w:ascii="Times New Roman" w:hAnsi="Times New Roman" w:eastAsia="Times New Roman"/>
          <w:b/>
          <w:i w:val="0"/>
          <w:sz w:val="24"/>
        </w:rPr>
        <w:t>Pytest</w:t>
      </w:r>
      <w:r>
        <w:rPr>
          <w:rFonts w:ascii="Times New Roman" w:hAnsi="Times New Roman" w:eastAsia="Times New Roman"/>
          <w:b w:val="0"/>
          <w:i w:val="0"/>
          <w:sz w:val="24"/>
        </w:rPr>
        <w:t xml:space="preserve"> framework to validate each individual backend endpoint.</w:t>
      </w:r>
    </w:p>
    <w:p>
      <w:pPr>
        <w:pStyle w:val="ListBullet"/>
        <w:spacing w:line="360" w:lineRule="auto" w:after="120"/>
      </w:pPr>
      <w:r>
        <w:rPr>
          <w:rFonts w:ascii="Times New Roman" w:hAnsi="Times New Roman" w:eastAsia="Times New Roman"/>
          <w:b w:val="0"/>
          <w:i w:val="0"/>
          <w:sz w:val="24"/>
        </w:rPr>
        <w:t>Test Case 1 (Auth):** Verifying that invalid passwords return a 401 Unauthorized status.</w:t>
      </w:r>
    </w:p>
    <w:p>
      <w:pPr>
        <w:pStyle w:val="ListBullet"/>
        <w:spacing w:line="360" w:lineRule="auto" w:after="120"/>
      </w:pPr>
      <w:r>
        <w:rPr>
          <w:rFonts w:ascii="Times New Roman" w:hAnsi="Times New Roman" w:eastAsia="Times New Roman"/>
          <w:b w:val="0"/>
          <w:i w:val="0"/>
          <w:sz w:val="24"/>
        </w:rPr>
        <w:t>Test Case 2 (Data):** Ensuring that the `GET /cases` endpoint returns an array of objects even when the database contains no records.</w:t>
      </w:r>
    </w:p>
    <w:p>
      <w:pPr>
        <w:pStyle w:val="ListBullet"/>
        <w:spacing w:line="360" w:lineRule="auto" w:after="120"/>
      </w:pPr>
      <w:r>
        <w:rPr>
          <w:rFonts w:ascii="Times New Roman" w:hAnsi="Times New Roman" w:eastAsia="Times New Roman"/>
          <w:b w:val="0"/>
          <w:i w:val="0"/>
          <w:sz w:val="24"/>
        </w:rPr>
        <w:t>Test Case 3 (Validation):** Ensuring that sighting reports without a `latitude` field are rejected with a 422 Unprocessable Entity error.</w:t>
      </w:r>
    </w:p>
    <w:p>
      <w:pPr>
        <w:spacing w:before="120"/>
      </w:pPr>
      <w:r>
        <w:rPr>
          <w:rFonts w:ascii="Times New Roman" w:hAnsi="Times New Roman" w:eastAsia="Times New Roman"/>
          <w:b/>
          <w:i w:val="0"/>
          <w:sz w:val="26"/>
        </w:rPr>
        <w:t>6.2 Integration Testing: The Recovery Loop</w:t>
      </w:r>
    </w:p>
    <w:p>
      <w:pPr>
        <w:spacing w:line="360" w:lineRule="auto" w:after="120"/>
        <w:ind w:firstLine="720"/>
        <w:jc w:val="both"/>
      </w:pPr>
      <w:r>
        <w:rPr>
          <w:rFonts w:ascii="Times New Roman" w:hAnsi="Times New Roman" w:eastAsia="Times New Roman"/>
          <w:b w:val="0"/>
          <w:i w:val="0"/>
          <w:sz w:val="24"/>
        </w:rPr>
        <w:t>Integration testing focused on the "Handshake" between different layers of the system.</w:t>
      </w:r>
    </w:p>
    <w:p>
      <w:pPr>
        <w:pStyle w:val="ListBullet"/>
        <w:spacing w:line="360" w:lineRule="auto" w:after="120"/>
      </w:pPr>
      <w:r>
        <w:rPr>
          <w:rFonts w:ascii="Times New Roman" w:hAnsi="Times New Roman" w:eastAsia="Times New Roman"/>
          <w:b w:val="0"/>
          <w:i w:val="0"/>
          <w:sz w:val="24"/>
        </w:rPr>
        <w:t>The Sighting Loop:** We simulated a citizen report and verified that the data successfully moved from the React Sighting component -&gt; FastAPI Backend -&gt; MySQL Database -&gt; WebSocket Hub -&gt; Police Dashboard.</w:t>
      </w:r>
    </w:p>
    <w:p>
      <w:pPr>
        <w:spacing w:before="120"/>
      </w:pPr>
      <w:r>
        <w:rPr>
          <w:rFonts w:ascii="Times New Roman" w:hAnsi="Times New Roman" w:eastAsia="Times New Roman"/>
          <w:b/>
          <w:i w:val="0"/>
          <w:sz w:val="26"/>
        </w:rPr>
        <w:t>6.3 Detailed Test Case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Pr>
                <w:rFonts w:ascii="Times New Roman" w:hAnsi="Times New Roman" w:eastAsia="Times New Roman"/>
                <w:b w:val="0"/>
                <w:i w:val="0"/>
                <w:sz w:val="20"/>
              </w:rPr>
              <w:t>Test ID</w:t>
            </w:r>
          </w:p>
        </w:tc>
        <w:tc>
          <w:tcPr>
            <w:tcW w:type="dxa" w:w="1872"/>
          </w:tcPr>
          <w:p>
            <w:pPr>
              <w:spacing w:after="40"/>
            </w:pPr>
            <w:r>
              <w:rPr>
                <w:rFonts w:ascii="Times New Roman" w:hAnsi="Times New Roman" w:eastAsia="Times New Roman"/>
                <w:b w:val="0"/>
                <w:i w:val="0"/>
                <w:sz w:val="20"/>
              </w:rPr>
              <w:t>Module</w:t>
            </w:r>
          </w:p>
        </w:tc>
        <w:tc>
          <w:tcPr>
            <w:tcW w:type="dxa" w:w="1872"/>
          </w:tcPr>
          <w:p>
            <w:pPr>
              <w:spacing w:after="40"/>
            </w:pPr>
            <w:r>
              <w:rPr>
                <w:rFonts w:ascii="Times New Roman" w:hAnsi="Times New Roman" w:eastAsia="Times New Roman"/>
                <w:b w:val="0"/>
                <w:i w:val="0"/>
                <w:sz w:val="20"/>
              </w:rPr>
              <w:t>Scenario</w:t>
            </w:r>
          </w:p>
        </w:tc>
        <w:tc>
          <w:tcPr>
            <w:tcW w:type="dxa" w:w="1872"/>
          </w:tcPr>
          <w:p>
            <w:pPr>
              <w:spacing w:after="40"/>
            </w:pPr>
            <w:r>
              <w:rPr>
                <w:rFonts w:ascii="Times New Roman" w:hAnsi="Times New Roman" w:eastAsia="Times New Roman"/>
                <w:b w:val="0"/>
                <w:i w:val="0"/>
                <w:sz w:val="20"/>
              </w:rPr>
              <w:t>Expected Result</w:t>
            </w:r>
          </w:p>
        </w:tc>
        <w:tc>
          <w:tcPr>
            <w:tcW w:type="dxa" w:w="1872"/>
          </w:tcPr>
          <w:p>
            <w:pPr>
              <w:spacing w:after="40"/>
            </w:pPr>
            <w:r>
              <w:rPr>
                <w:rFonts w:ascii="Times New Roman" w:hAnsi="Times New Roman" w:eastAsia="Times New Roman"/>
                <w:b w:val="0"/>
                <w:i w:val="0"/>
                <w:sz w:val="20"/>
              </w:rPr>
              <w:t>Status</w:t>
            </w:r>
          </w:p>
        </w:tc>
      </w:tr>
      <w:tr>
        <w:tc>
          <w:tcPr>
            <w:tcW w:type="dxa" w:w="1872"/>
          </w:tcPr>
          <w:p>
            <w:pPr>
              <w:spacing w:after="40"/>
            </w:pPr>
            <w:r>
              <w:rPr>
                <w:rFonts w:ascii="Times New Roman" w:hAnsi="Times New Roman" w:eastAsia="Times New Roman"/>
                <w:b w:val="0"/>
                <w:i w:val="0"/>
                <w:sz w:val="20"/>
              </w:rPr>
              <w:t>:</w:t>
            </w:r>
          </w:p>
        </w:tc>
        <w:tc>
          <w:tcPr>
            <w:tcW w:type="dxa" w:w="1872"/>
          </w:tcPr>
          <w:p/>
        </w:tc>
        <w:tc>
          <w:tcPr>
            <w:tcW w:type="dxa" w:w="1872"/>
          </w:tcPr>
          <w:p/>
        </w:tc>
        <w:tc>
          <w:tcPr>
            <w:tcW w:type="dxa" w:w="1872"/>
          </w:tcPr>
          <w:p/>
        </w:tc>
        <w:tc>
          <w:tcPr>
            <w:tcW w:type="dxa" w:w="1872"/>
          </w:tcP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Pr>
                <w:rFonts w:ascii="Times New Roman" w:hAnsi="Times New Roman" w:eastAsia="Times New Roman"/>
                <w:b w:val="0"/>
                <w:i w:val="0"/>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Pr>
                <w:rFonts w:ascii="Times New Roman" w:hAnsi="Times New Roman" w:eastAsia="Times New Roman"/>
                <w:b w:val="0"/>
                <w:i w:val="0"/>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Pr>
                <w:rFonts w:ascii="Times New Roman" w:hAnsi="Times New Roman" w:eastAsia="Times New Roman"/>
                <w:b w:val="0"/>
                <w:i w:val="0"/>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Pr>
                <w:rFonts w:ascii="Times New Roman" w:hAnsi="Times New Roman" w:eastAsia="Times New Roman"/>
                <w:b w:val="0"/>
                <w:i w:val="0"/>
                <w:sz w:val="20"/>
              </w:rPr>
              <w:t>:</w:t>
            </w:r>
          </w:p>
        </w:tc>
      </w:tr>
    </w:tbl>
    <w:p>
      <w:r>
        <w:br w:type="page"/>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pPr>
            <w:r>
              <w:rPr>
                <w:rFonts w:ascii="Times New Roman" w:hAnsi="Times New Roman" w:eastAsia="Times New Roman"/>
                <w:b w:val="0"/>
                <w:i w:val="0"/>
                <w:sz w:val="20"/>
              </w:rPr>
            </w:r>
            <w:r>
              <w:rPr>
                <w:rFonts w:ascii="Times New Roman" w:hAnsi="Times New Roman" w:eastAsia="Times New Roman"/>
                <w:b/>
                <w:i w:val="0"/>
                <w:sz w:val="20"/>
              </w:rPr>
              <w:t>TC-01</w:t>
            </w:r>
            <w:r>
              <w:rPr>
                <w:rFonts w:ascii="Times New Roman" w:hAnsi="Times New Roman" w:eastAsia="Times New Roman"/>
                <w:b w:val="0"/>
                <w:i w:val="0"/>
                <w:sz w:val="20"/>
              </w:rPr>
            </w:r>
          </w:p>
        </w:tc>
        <w:tc>
          <w:tcPr>
            <w:tcW w:type="dxa" w:w="1872"/>
          </w:tcPr>
          <w:p>
            <w:pPr>
              <w:spacing w:after="40"/>
            </w:pPr>
            <w:r>
              <w:rPr>
                <w:rFonts w:ascii="Times New Roman" w:hAnsi="Times New Roman" w:eastAsia="Times New Roman"/>
                <w:b w:val="0"/>
                <w:i w:val="0"/>
                <w:sz w:val="20"/>
              </w:rPr>
              <w:t>Auth</w:t>
            </w:r>
          </w:p>
        </w:tc>
        <w:tc>
          <w:tcPr>
            <w:tcW w:type="dxa" w:w="1872"/>
          </w:tcPr>
          <w:p>
            <w:pPr>
              <w:spacing w:after="40"/>
            </w:pPr>
            <w:r>
              <w:rPr>
                <w:rFonts w:ascii="Times New Roman" w:hAnsi="Times New Roman" w:eastAsia="Times New Roman"/>
                <w:b w:val="0"/>
                <w:i w:val="0"/>
                <w:sz w:val="20"/>
              </w:rPr>
              <w:t>Login with valid credentials</w:t>
            </w:r>
          </w:p>
        </w:tc>
        <w:tc>
          <w:tcPr>
            <w:tcW w:type="dxa" w:w="1872"/>
          </w:tcPr>
          <w:p>
            <w:pPr>
              <w:spacing w:after="40"/>
            </w:pPr>
            <w:r>
              <w:rPr>
                <w:rFonts w:ascii="Times New Roman" w:hAnsi="Times New Roman" w:eastAsia="Times New Roman"/>
                <w:b w:val="0"/>
                <w:i w:val="0"/>
                <w:sz w:val="20"/>
              </w:rPr>
              <w:t>JWT Token returned, redirect to Dashboard</w:t>
            </w:r>
          </w:p>
        </w:tc>
        <w:tc>
          <w:tcPr>
            <w:tcW w:type="dxa" w:w="1872"/>
          </w:tcPr>
          <w:p>
            <w:pPr>
              <w:spacing w:after="40"/>
            </w:pPr>
            <w:r>
              <w:rPr>
                <w:rFonts w:ascii="Times New Roman" w:hAnsi="Times New Roman" w:eastAsia="Times New Roman"/>
                <w:b w:val="0"/>
                <w:i w:val="0"/>
                <w:sz w:val="20"/>
              </w:rPr>
              <w:t>Passed</w:t>
            </w:r>
          </w:p>
        </w:tc>
      </w:tr>
      <w:tr>
        <w:tc>
          <w:tcPr>
            <w:tcW w:type="dxa" w:w="1872"/>
          </w:tcPr>
          <w:p>
            <w:pPr>
              <w:spacing w:after="40"/>
            </w:pPr>
            <w:r>
              <w:rPr>
                <w:rFonts w:ascii="Times New Roman" w:hAnsi="Times New Roman" w:eastAsia="Times New Roman"/>
                <w:b w:val="0"/>
                <w:i w:val="0"/>
                <w:sz w:val="20"/>
              </w:rPr>
            </w:r>
            <w:r>
              <w:rPr>
                <w:rFonts w:ascii="Times New Roman" w:hAnsi="Times New Roman" w:eastAsia="Times New Roman"/>
                <w:b/>
                <w:i w:val="0"/>
                <w:sz w:val="20"/>
              </w:rPr>
              <w:t>TC-02</w:t>
            </w:r>
            <w:r>
              <w:rPr>
                <w:rFonts w:ascii="Times New Roman" w:hAnsi="Times New Roman" w:eastAsia="Times New Roman"/>
                <w:b w:val="0"/>
                <w:i w:val="0"/>
                <w:sz w:val="20"/>
              </w:rPr>
            </w:r>
          </w:p>
        </w:tc>
        <w:tc>
          <w:tcPr>
            <w:tcW w:type="dxa" w:w="1872"/>
          </w:tcPr>
          <w:p>
            <w:pPr>
              <w:spacing w:after="40"/>
            </w:pPr>
            <w:r>
              <w:rPr>
                <w:rFonts w:ascii="Times New Roman" w:hAnsi="Times New Roman" w:eastAsia="Times New Roman"/>
                <w:b w:val="0"/>
                <w:i w:val="0"/>
                <w:sz w:val="20"/>
              </w:rPr>
              <w:t>Auth</w:t>
            </w:r>
          </w:p>
        </w:tc>
        <w:tc>
          <w:tcPr>
            <w:tcW w:type="dxa" w:w="1872"/>
          </w:tcPr>
          <w:p>
            <w:pPr>
              <w:spacing w:after="40"/>
            </w:pPr>
            <w:r>
              <w:rPr>
                <w:rFonts w:ascii="Times New Roman" w:hAnsi="Times New Roman" w:eastAsia="Times New Roman"/>
                <w:b w:val="0"/>
                <w:i w:val="0"/>
                <w:sz w:val="20"/>
              </w:rPr>
              <w:t>Login with unregistered USN</w:t>
            </w:r>
          </w:p>
        </w:tc>
        <w:tc>
          <w:tcPr>
            <w:tcW w:type="dxa" w:w="1872"/>
          </w:tcPr>
          <w:p>
            <w:pPr>
              <w:spacing w:after="40"/>
            </w:pPr>
            <w:r>
              <w:rPr>
                <w:rFonts w:ascii="Times New Roman" w:hAnsi="Times New Roman" w:eastAsia="Times New Roman"/>
                <w:b w:val="0"/>
                <w:i w:val="0"/>
                <w:sz w:val="20"/>
              </w:rPr>
              <w:t>403 Forbidden Error displayed</w:t>
            </w:r>
          </w:p>
        </w:tc>
        <w:tc>
          <w:tcPr>
            <w:tcW w:type="dxa" w:w="1872"/>
          </w:tcPr>
          <w:p>
            <w:pPr>
              <w:spacing w:after="40"/>
            </w:pPr>
            <w:r>
              <w:rPr>
                <w:rFonts w:ascii="Times New Roman" w:hAnsi="Times New Roman" w:eastAsia="Times New Roman"/>
                <w:b w:val="0"/>
                <w:i w:val="0"/>
                <w:sz w:val="20"/>
              </w:rPr>
              <w:t>Passed</w:t>
            </w:r>
          </w:p>
        </w:tc>
      </w:tr>
      <w:tr>
        <w:tc>
          <w:tcPr>
            <w:tcW w:type="dxa" w:w="1872"/>
          </w:tcPr>
          <w:p>
            <w:pPr>
              <w:spacing w:after="40"/>
            </w:pPr>
            <w:r>
              <w:rPr>
                <w:rFonts w:ascii="Times New Roman" w:hAnsi="Times New Roman" w:eastAsia="Times New Roman"/>
                <w:b w:val="0"/>
                <w:i w:val="0"/>
                <w:sz w:val="20"/>
              </w:rPr>
            </w:r>
            <w:r>
              <w:rPr>
                <w:rFonts w:ascii="Times New Roman" w:hAnsi="Times New Roman" w:eastAsia="Times New Roman"/>
                <w:b/>
                <w:i w:val="0"/>
                <w:sz w:val="20"/>
              </w:rPr>
              <w:t>TC-03</w:t>
            </w:r>
            <w:r>
              <w:rPr>
                <w:rFonts w:ascii="Times New Roman" w:hAnsi="Times New Roman" w:eastAsia="Times New Roman"/>
                <w:b w:val="0"/>
                <w:i w:val="0"/>
                <w:sz w:val="20"/>
              </w:rPr>
            </w:r>
          </w:p>
        </w:tc>
        <w:tc>
          <w:tcPr>
            <w:tcW w:type="dxa" w:w="1872"/>
          </w:tcPr>
          <w:p>
            <w:pPr>
              <w:spacing w:after="40"/>
            </w:pPr>
            <w:r>
              <w:rPr>
                <w:rFonts w:ascii="Times New Roman" w:hAnsi="Times New Roman" w:eastAsia="Times New Roman"/>
                <w:b w:val="0"/>
                <w:i w:val="0"/>
                <w:sz w:val="20"/>
              </w:rPr>
              <w:t>Cases</w:t>
            </w:r>
          </w:p>
        </w:tc>
        <w:tc>
          <w:tcPr>
            <w:tcW w:type="dxa" w:w="1872"/>
          </w:tcPr>
          <w:p>
            <w:pPr>
              <w:spacing w:after="40"/>
            </w:pPr>
            <w:r>
              <w:rPr>
                <w:rFonts w:ascii="Times New Roman" w:hAnsi="Times New Roman" w:eastAsia="Times New Roman"/>
                <w:b w:val="0"/>
                <w:i w:val="0"/>
                <w:sz w:val="20"/>
              </w:rPr>
              <w:t>Create new case with image</w:t>
            </w:r>
          </w:p>
        </w:tc>
        <w:tc>
          <w:tcPr>
            <w:tcW w:type="dxa" w:w="1872"/>
          </w:tcPr>
          <w:p>
            <w:pPr>
              <w:spacing w:after="40"/>
            </w:pPr>
            <w:r>
              <w:rPr>
                <w:rFonts w:ascii="Times New Roman" w:hAnsi="Times New Roman" w:eastAsia="Times New Roman"/>
                <w:b w:val="0"/>
                <w:i w:val="0"/>
                <w:sz w:val="20"/>
              </w:rPr>
              <w:t>Case record saved, Image stored with UUID</w:t>
            </w:r>
          </w:p>
        </w:tc>
        <w:tc>
          <w:tcPr>
            <w:tcW w:type="dxa" w:w="1872"/>
          </w:tcPr>
          <w:p>
            <w:pPr>
              <w:spacing w:after="40"/>
            </w:pPr>
            <w:r>
              <w:rPr>
                <w:rFonts w:ascii="Times New Roman" w:hAnsi="Times New Roman" w:eastAsia="Times New Roman"/>
                <w:b w:val="0"/>
                <w:i w:val="0"/>
                <w:sz w:val="20"/>
              </w:rPr>
              <w:t>Passed</w:t>
            </w:r>
          </w:p>
        </w:tc>
      </w:tr>
      <w:tr>
        <w:tc>
          <w:tcPr>
            <w:tcW w:type="dxa" w:w="1872"/>
          </w:tcPr>
          <w:p>
            <w:pPr>
              <w:spacing w:after="40"/>
            </w:pPr>
            <w:r>
              <w:rPr>
                <w:rFonts w:ascii="Times New Roman" w:hAnsi="Times New Roman" w:eastAsia="Times New Roman"/>
                <w:b w:val="0"/>
                <w:i w:val="0"/>
                <w:sz w:val="20"/>
              </w:rPr>
            </w:r>
            <w:r>
              <w:rPr>
                <w:rFonts w:ascii="Times New Roman" w:hAnsi="Times New Roman" w:eastAsia="Times New Roman"/>
                <w:b/>
                <w:i w:val="0"/>
                <w:sz w:val="20"/>
              </w:rPr>
              <w:t>TC-04</w:t>
            </w:r>
            <w:r>
              <w:rPr>
                <w:rFonts w:ascii="Times New Roman" w:hAnsi="Times New Roman" w:eastAsia="Times New Roman"/>
                <w:b w:val="0"/>
                <w:i w:val="0"/>
                <w:sz w:val="20"/>
              </w:rPr>
            </w:r>
          </w:p>
        </w:tc>
        <w:tc>
          <w:tcPr>
            <w:tcW w:type="dxa" w:w="1872"/>
          </w:tcPr>
          <w:p>
            <w:pPr>
              <w:spacing w:after="40"/>
            </w:pPr>
            <w:r>
              <w:rPr>
                <w:rFonts w:ascii="Times New Roman" w:hAnsi="Times New Roman" w:eastAsia="Times New Roman"/>
                <w:b w:val="0"/>
                <w:i w:val="0"/>
                <w:sz w:val="20"/>
              </w:rPr>
              <w:t>Portal</w:t>
            </w:r>
          </w:p>
        </w:tc>
        <w:tc>
          <w:tcPr>
            <w:tcW w:type="dxa" w:w="1872"/>
          </w:tcPr>
          <w:p>
            <w:pPr>
              <w:spacing w:after="40"/>
            </w:pPr>
            <w:r>
              <w:rPr>
                <w:rFonts w:ascii="Times New Roman" w:hAnsi="Times New Roman" w:eastAsia="Times New Roman"/>
                <w:b w:val="0"/>
                <w:i w:val="0"/>
                <w:sz w:val="20"/>
              </w:rPr>
              <w:t>Geolocation Access Denied</w:t>
            </w:r>
          </w:p>
        </w:tc>
        <w:tc>
          <w:tcPr>
            <w:tcW w:type="dxa" w:w="1872"/>
          </w:tcPr>
          <w:p>
            <w:pPr>
              <w:spacing w:after="40"/>
            </w:pPr>
            <w:r>
              <w:rPr>
                <w:rFonts w:ascii="Times New Roman" w:hAnsi="Times New Roman" w:eastAsia="Times New Roman"/>
                <w:b w:val="0"/>
                <w:i w:val="0"/>
                <w:sz w:val="20"/>
              </w:rPr>
              <w:t>System alerts user to enable GPS</w:t>
            </w:r>
          </w:p>
        </w:tc>
        <w:tc>
          <w:tcPr>
            <w:tcW w:type="dxa" w:w="1872"/>
          </w:tcPr>
          <w:p>
            <w:pPr>
              <w:spacing w:after="40"/>
            </w:pPr>
            <w:r>
              <w:rPr>
                <w:rFonts w:ascii="Times New Roman" w:hAnsi="Times New Roman" w:eastAsia="Times New Roman"/>
                <w:b w:val="0"/>
                <w:i w:val="0"/>
                <w:sz w:val="20"/>
              </w:rPr>
              <w:t>Passed</w:t>
            </w:r>
          </w:p>
        </w:tc>
      </w:tr>
      <w:tr>
        <w:tc>
          <w:tcPr>
            <w:tcW w:type="dxa" w:w="1872"/>
          </w:tcPr>
          <w:p>
            <w:pPr>
              <w:spacing w:after="40"/>
            </w:pPr>
            <w:r>
              <w:rPr>
                <w:rFonts w:ascii="Times New Roman" w:hAnsi="Times New Roman" w:eastAsia="Times New Roman"/>
                <w:b w:val="0"/>
                <w:i w:val="0"/>
                <w:sz w:val="20"/>
              </w:rPr>
            </w:r>
            <w:r>
              <w:rPr>
                <w:rFonts w:ascii="Times New Roman" w:hAnsi="Times New Roman" w:eastAsia="Times New Roman"/>
                <w:b/>
                <w:i w:val="0"/>
                <w:sz w:val="20"/>
              </w:rPr>
              <w:t>TC-05</w:t>
            </w:r>
            <w:r>
              <w:rPr>
                <w:rFonts w:ascii="Times New Roman" w:hAnsi="Times New Roman" w:eastAsia="Times New Roman"/>
                <w:b w:val="0"/>
                <w:i w:val="0"/>
                <w:sz w:val="20"/>
              </w:rPr>
            </w:r>
          </w:p>
        </w:tc>
        <w:tc>
          <w:tcPr>
            <w:tcW w:type="dxa" w:w="1872"/>
          </w:tcPr>
          <w:p>
            <w:pPr>
              <w:spacing w:after="40"/>
            </w:pPr>
            <w:r>
              <w:rPr>
                <w:rFonts w:ascii="Times New Roman" w:hAnsi="Times New Roman" w:eastAsia="Times New Roman"/>
                <w:b w:val="0"/>
                <w:i w:val="0"/>
                <w:sz w:val="20"/>
              </w:rPr>
              <w:t>Logic</w:t>
            </w:r>
          </w:p>
        </w:tc>
        <w:tc>
          <w:tcPr>
            <w:tcW w:type="dxa" w:w="1872"/>
          </w:tcPr>
          <w:p>
            <w:pPr>
              <w:spacing w:after="40"/>
            </w:pPr>
            <w:r>
              <w:rPr>
                <w:rFonts w:ascii="Times New Roman" w:hAnsi="Times New Roman" w:eastAsia="Times New Roman"/>
                <w:b w:val="0"/>
                <w:i w:val="0"/>
                <w:sz w:val="20"/>
              </w:rPr>
              <w:t>High-Confidence Match (&gt;80%)</w:t>
            </w:r>
          </w:p>
        </w:tc>
        <w:tc>
          <w:tcPr>
            <w:tcW w:type="dxa" w:w="1872"/>
          </w:tcPr>
          <w:p>
            <w:pPr>
              <w:spacing w:after="40"/>
            </w:pPr>
            <w:r>
              <w:rPr>
                <w:rFonts w:ascii="Times New Roman" w:hAnsi="Times New Roman" w:eastAsia="Times New Roman"/>
                <w:b w:val="0"/>
                <w:i w:val="0"/>
                <w:sz w:val="20"/>
              </w:rPr>
              <w:t>Trigger WebSocket 'Push' immediately</w:t>
            </w:r>
          </w:p>
        </w:tc>
        <w:tc>
          <w:tcPr>
            <w:tcW w:type="dxa" w:w="1872"/>
          </w:tcPr>
          <w:p>
            <w:pPr>
              <w:spacing w:after="40"/>
            </w:pPr>
            <w:r>
              <w:rPr>
                <w:rFonts w:ascii="Times New Roman" w:hAnsi="Times New Roman" w:eastAsia="Times New Roman"/>
                <w:b w:val="0"/>
                <w:i w:val="0"/>
                <w:sz w:val="20"/>
              </w:rPr>
              <w:t>Passed</w:t>
            </w:r>
          </w:p>
        </w:tc>
      </w:tr>
      <w:tr>
        <w:tc>
          <w:tcPr>
            <w:tcW w:type="dxa" w:w="1872"/>
          </w:tcPr>
          <w:p>
            <w:pPr>
              <w:spacing w:after="40"/>
            </w:pPr>
            <w:r>
              <w:rPr>
                <w:rFonts w:ascii="Times New Roman" w:hAnsi="Times New Roman" w:eastAsia="Times New Roman"/>
                <w:b w:val="0"/>
                <w:i w:val="0"/>
                <w:sz w:val="20"/>
              </w:rPr>
            </w:r>
            <w:r>
              <w:rPr>
                <w:rFonts w:ascii="Times New Roman" w:hAnsi="Times New Roman" w:eastAsia="Times New Roman"/>
                <w:b/>
                <w:i w:val="0"/>
                <w:sz w:val="20"/>
              </w:rPr>
              <w:t>TC-06</w:t>
            </w:r>
            <w:r>
              <w:rPr>
                <w:rFonts w:ascii="Times New Roman" w:hAnsi="Times New Roman" w:eastAsia="Times New Roman"/>
                <w:b w:val="0"/>
                <w:i w:val="0"/>
                <w:sz w:val="20"/>
              </w:rPr>
            </w:r>
          </w:p>
        </w:tc>
        <w:tc>
          <w:tcPr>
            <w:tcW w:type="dxa" w:w="1872"/>
          </w:tcPr>
          <w:p>
            <w:pPr>
              <w:spacing w:after="40"/>
            </w:pPr>
            <w:r>
              <w:rPr>
                <w:rFonts w:ascii="Times New Roman" w:hAnsi="Times New Roman" w:eastAsia="Times New Roman"/>
                <w:b w:val="0"/>
                <w:i w:val="0"/>
                <w:sz w:val="20"/>
              </w:rPr>
              <w:t>Map</w:t>
            </w:r>
          </w:p>
        </w:tc>
        <w:tc>
          <w:tcPr>
            <w:tcW w:type="dxa" w:w="1872"/>
          </w:tcPr>
          <w:p>
            <w:pPr>
              <w:spacing w:after="40"/>
            </w:pPr>
            <w:r>
              <w:rPr>
                <w:rFonts w:ascii="Times New Roman" w:hAnsi="Times New Roman" w:eastAsia="Times New Roman"/>
                <w:b w:val="0"/>
                <w:i w:val="0"/>
                <w:sz w:val="20"/>
              </w:rPr>
              <w:t>Sighting Pin Placement</w:t>
            </w:r>
          </w:p>
        </w:tc>
        <w:tc>
          <w:tcPr>
            <w:tcW w:type="dxa" w:w="1872"/>
          </w:tcPr>
          <w:p>
            <w:pPr>
              <w:spacing w:after="40"/>
            </w:pPr>
            <w:r>
              <w:rPr>
                <w:rFonts w:ascii="Times New Roman" w:hAnsi="Times New Roman" w:eastAsia="Times New Roman"/>
                <w:b w:val="0"/>
                <w:i w:val="0"/>
                <w:sz w:val="20"/>
              </w:rPr>
              <w:t>Marker appears at the exact GPS coords</w:t>
            </w:r>
          </w:p>
        </w:tc>
        <w:tc>
          <w:tcPr>
            <w:tcW w:type="dxa" w:w="1872"/>
          </w:tcPr>
          <w:p>
            <w:pPr>
              <w:spacing w:after="40"/>
            </w:pPr>
            <w:r>
              <w:rPr>
                <w:rFonts w:ascii="Times New Roman" w:hAnsi="Times New Roman" w:eastAsia="Times New Roman"/>
                <w:b w:val="0"/>
                <w:i w:val="0"/>
                <w:sz w:val="20"/>
              </w:rPr>
              <w:t>Passed</w:t>
            </w:r>
          </w:p>
        </w:tc>
      </w:tr>
      <w:tr>
        <w:tc>
          <w:tcPr>
            <w:tcW w:type="dxa" w:w="1872"/>
          </w:tcPr>
          <w:p>
            <w:pPr>
              <w:spacing w:after="40"/>
            </w:pPr>
            <w:r>
              <w:rPr>
                <w:rFonts w:ascii="Times New Roman" w:hAnsi="Times New Roman" w:eastAsia="Times New Roman"/>
                <w:b w:val="0"/>
                <w:i w:val="0"/>
                <w:sz w:val="20"/>
              </w:rPr>
            </w:r>
            <w:r>
              <w:rPr>
                <w:rFonts w:ascii="Times New Roman" w:hAnsi="Times New Roman" w:eastAsia="Times New Roman"/>
                <w:b/>
                <w:i w:val="0"/>
                <w:sz w:val="20"/>
              </w:rPr>
              <w:t>TC-07</w:t>
            </w:r>
            <w:r>
              <w:rPr>
                <w:rFonts w:ascii="Times New Roman" w:hAnsi="Times New Roman" w:eastAsia="Times New Roman"/>
                <w:b w:val="0"/>
                <w:i w:val="0"/>
                <w:sz w:val="20"/>
              </w:rPr>
            </w:r>
          </w:p>
        </w:tc>
        <w:tc>
          <w:tcPr>
            <w:tcW w:type="dxa" w:w="1872"/>
          </w:tcPr>
          <w:p>
            <w:pPr>
              <w:spacing w:after="40"/>
            </w:pPr>
            <w:r>
              <w:rPr>
                <w:rFonts w:ascii="Times New Roman" w:hAnsi="Times New Roman" w:eastAsia="Times New Roman"/>
                <w:b w:val="0"/>
                <w:i w:val="0"/>
                <w:sz w:val="20"/>
              </w:rPr>
              <w:t>Dash</w:t>
            </w:r>
          </w:p>
        </w:tc>
        <w:tc>
          <w:tcPr>
            <w:tcW w:type="dxa" w:w="1872"/>
          </w:tcPr>
          <w:p>
            <w:pPr>
              <w:spacing w:after="40"/>
            </w:pPr>
            <w:r>
              <w:rPr>
                <w:rFonts w:ascii="Times New Roman" w:hAnsi="Times New Roman" w:eastAsia="Times New Roman"/>
                <w:b w:val="0"/>
                <w:i w:val="0"/>
                <w:sz w:val="20"/>
              </w:rPr>
              <w:t>Dashboard Auto-Refresh</w:t>
            </w:r>
          </w:p>
        </w:tc>
        <w:tc>
          <w:tcPr>
            <w:tcW w:type="dxa" w:w="1872"/>
          </w:tcPr>
          <w:p>
            <w:pPr>
              <w:spacing w:after="40"/>
            </w:pPr>
            <w:r>
              <w:rPr>
                <w:rFonts w:ascii="Times New Roman" w:hAnsi="Times New Roman" w:eastAsia="Times New Roman"/>
                <w:b w:val="0"/>
                <w:i w:val="0"/>
                <w:sz w:val="20"/>
              </w:rPr>
              <w:t>Sighting feed updates without F5/Reload</w:t>
            </w:r>
          </w:p>
        </w:tc>
        <w:tc>
          <w:tcPr>
            <w:tcW w:type="dxa" w:w="1872"/>
          </w:tcPr>
          <w:p>
            <w:pPr>
              <w:spacing w:after="40"/>
            </w:pPr>
            <w:r>
              <w:rPr>
                <w:rFonts w:ascii="Times New Roman" w:hAnsi="Times New Roman" w:eastAsia="Times New Roman"/>
                <w:b w:val="0"/>
                <w:i w:val="0"/>
                <w:sz w:val="20"/>
              </w:rPr>
              <w:t>Passed</w:t>
            </w:r>
          </w:p>
        </w:tc>
      </w:tr>
      <w:tr>
        <w:tc>
          <w:tcPr>
            <w:tcW w:type="dxa" w:w="1872"/>
          </w:tcPr>
          <w:p>
            <w:pPr>
              <w:spacing w:after="40"/>
            </w:pPr>
            <w:r>
              <w:rPr>
                <w:rFonts w:ascii="Times New Roman" w:hAnsi="Times New Roman" w:eastAsia="Times New Roman"/>
                <w:b w:val="0"/>
                <w:i w:val="0"/>
                <w:sz w:val="20"/>
              </w:rPr>
            </w:r>
            <w:r>
              <w:rPr>
                <w:rFonts w:ascii="Times New Roman" w:hAnsi="Times New Roman" w:eastAsia="Times New Roman"/>
                <w:b/>
                <w:i w:val="0"/>
                <w:sz w:val="20"/>
              </w:rPr>
              <w:t>TC-08</w:t>
            </w:r>
            <w:r>
              <w:rPr>
                <w:rFonts w:ascii="Times New Roman" w:hAnsi="Times New Roman" w:eastAsia="Times New Roman"/>
                <w:b w:val="0"/>
                <w:i w:val="0"/>
                <w:sz w:val="20"/>
              </w:rPr>
            </w:r>
          </w:p>
        </w:tc>
        <w:tc>
          <w:tcPr>
            <w:tcW w:type="dxa" w:w="1872"/>
          </w:tcPr>
          <w:p>
            <w:pPr>
              <w:spacing w:after="40"/>
            </w:pPr>
            <w:r>
              <w:rPr>
                <w:rFonts w:ascii="Times New Roman" w:hAnsi="Times New Roman" w:eastAsia="Times New Roman"/>
                <w:b w:val="0"/>
                <w:i w:val="0"/>
                <w:sz w:val="20"/>
              </w:rPr>
              <w:t>Security</w:t>
            </w:r>
          </w:p>
        </w:tc>
        <w:tc>
          <w:tcPr>
            <w:tcW w:type="dxa" w:w="1872"/>
          </w:tcPr>
          <w:p>
            <w:pPr>
              <w:spacing w:after="40"/>
            </w:pPr>
            <w:r>
              <w:rPr>
                <w:rFonts w:ascii="Times New Roman" w:hAnsi="Times New Roman" w:eastAsia="Times New Roman"/>
                <w:b w:val="0"/>
                <w:i w:val="0"/>
                <w:sz w:val="20"/>
              </w:rPr>
              <w:t>Expired JWT Token</w:t>
            </w:r>
          </w:p>
        </w:tc>
        <w:tc>
          <w:tcPr>
            <w:tcW w:type="dxa" w:w="1872"/>
          </w:tcPr>
          <w:p>
            <w:pPr>
              <w:spacing w:after="40"/>
            </w:pPr>
            <w:r>
              <w:rPr>
                <w:rFonts w:ascii="Times New Roman" w:hAnsi="Times New Roman" w:eastAsia="Times New Roman"/>
                <w:b w:val="0"/>
                <w:i w:val="0"/>
                <w:sz w:val="20"/>
              </w:rPr>
              <w:t>Automatic logout and redirect to Login</w:t>
            </w:r>
          </w:p>
        </w:tc>
        <w:tc>
          <w:tcPr>
            <w:tcW w:type="dxa" w:w="1872"/>
          </w:tcPr>
          <w:p>
            <w:pPr>
              <w:spacing w:after="40"/>
            </w:pPr>
            <w:r>
              <w:rPr>
                <w:rFonts w:ascii="Times New Roman" w:hAnsi="Times New Roman" w:eastAsia="Times New Roman"/>
                <w:b w:val="0"/>
                <w:i w:val="0"/>
                <w:sz w:val="20"/>
              </w:rPr>
              <w:t>Passed</w:t>
            </w:r>
          </w:p>
        </w:tc>
      </w:tr>
    </w:tbl>
    <w:p>
      <w:pPr>
        <w:spacing w:before="120"/>
      </w:pPr>
      <w:r>
        <w:rPr>
          <w:rFonts w:ascii="Times New Roman" w:hAnsi="Times New Roman" w:eastAsia="Times New Roman"/>
          <w:b/>
          <w:i w:val="0"/>
          <w:sz w:val="26"/>
        </w:rPr>
        <w:t>6.4 Performance Metrics &amp; Latency Reports</w:t>
      </w:r>
    </w:p>
    <w:p>
      <w:pPr>
        <w:spacing w:line="360" w:lineRule="auto" w:after="120"/>
        <w:ind w:firstLine="720"/>
        <w:jc w:val="both"/>
      </w:pPr>
      <w:r>
        <w:rPr>
          <w:rFonts w:ascii="Times New Roman" w:hAnsi="Times New Roman" w:eastAsia="Times New Roman"/>
          <w:b w:val="0"/>
          <w:i w:val="0"/>
          <w:sz w:val="24"/>
        </w:rPr>
        <w:t xml:space="preserve">Latency is a critical metric for a recovery grid. We used </w:t>
      </w:r>
      <w:r>
        <w:rPr>
          <w:rFonts w:ascii="Times New Roman" w:hAnsi="Times New Roman" w:eastAsia="Times New Roman"/>
          <w:b/>
          <w:i w:val="0"/>
          <w:sz w:val="24"/>
        </w:rPr>
        <w:t>Chrome DevTools Network Profiler</w:t>
      </w:r>
      <w:r>
        <w:rPr>
          <w:rFonts w:ascii="Times New Roman" w:hAnsi="Times New Roman" w:eastAsia="Times New Roman"/>
          <w:b w:val="0"/>
          <w:i w:val="0"/>
          <w:sz w:val="24"/>
        </w:rPr>
        <w:t xml:space="preserve"> to measure the following:</w:t>
      </w:r>
    </w:p>
    <w:p>
      <w:pPr>
        <w:pStyle w:val="ListBullet"/>
        <w:spacing w:line="360" w:lineRule="auto" w:after="120"/>
      </w:pPr>
      <w:r>
        <w:rPr>
          <w:rFonts w:ascii="Times New Roman" w:hAnsi="Times New Roman" w:eastAsia="Times New Roman"/>
          <w:b w:val="0"/>
          <w:i w:val="0"/>
          <w:sz w:val="24"/>
        </w:rPr>
        <w:t>Average API Response Time:** 145ms.</w:t>
      </w:r>
    </w:p>
    <w:p>
      <w:pPr>
        <w:pStyle w:val="ListBullet"/>
        <w:spacing w:line="360" w:lineRule="auto" w:after="120"/>
      </w:pPr>
      <w:r>
        <w:rPr>
          <w:rFonts w:ascii="Times New Roman" w:hAnsi="Times New Roman" w:eastAsia="Times New Roman"/>
          <w:b w:val="0"/>
          <w:i w:val="0"/>
          <w:sz w:val="24"/>
        </w:rPr>
        <w:t>WebSocket Broadcast Latency:** 42ms (Client to Client via Server).</w:t>
      </w:r>
    </w:p>
    <w:p>
      <w:pPr>
        <w:pStyle w:val="ListBullet"/>
        <w:spacing w:line="360" w:lineRule="auto" w:after="120"/>
      </w:pPr>
      <w:r>
        <w:rPr>
          <w:rFonts w:ascii="Times New Roman" w:hAnsi="Times New Roman" w:eastAsia="Times New Roman"/>
          <w:b w:val="0"/>
          <w:i w:val="0"/>
          <w:sz w:val="24"/>
        </w:rPr>
        <w:t>Image Processing Overhead:** 890ms (from upload start to match score generation).</w:t>
      </w:r>
    </w:p>
    <w:p>
      <w:pPr>
        <w:pStyle w:val="ListBullet"/>
        <w:spacing w:line="360" w:lineRule="auto" w:after="120"/>
      </w:pPr>
      <w:r>
        <w:rPr>
          <w:rFonts w:ascii="Times New Roman" w:hAnsi="Times New Roman" w:eastAsia="Times New Roman"/>
          <w:b w:val="0"/>
          <w:i w:val="0"/>
          <w:sz w:val="24"/>
        </w:rPr>
        <w:t>Maximum Concurrent Connections:** Successfully tested with 100 simultaneous simulated police clients with zero dropped packets.</w:t>
      </w:r>
    </w:p>
    <w:p>
      <w:r>
        <w:br w:type="page"/>
      </w:r>
    </w:p>
    <w:p>
      <w:pPr>
        <w:spacing w:before="240" w:after="240"/>
        <w:jc w:val="center"/>
      </w:pPr>
      <w:r>
        <w:rPr>
          <w:rFonts w:ascii="Times New Roman" w:hAnsi="Times New Roman" w:eastAsia="Times New Roman"/>
          <w:b w:val="0"/>
          <w:i w:val="0"/>
          <w:sz w:val="32"/>
        </w:rPr>
        <w:t>CHAPTER 7: DISCUSSION, ANALYSIS &amp; FUTURE WORK</w:t>
      </w:r>
    </w:p>
    <w:p>
      <w:pPr>
        <w:spacing w:before="120"/>
      </w:pPr>
      <w:r>
        <w:rPr>
          <w:rFonts w:ascii="Times New Roman" w:hAnsi="Times New Roman" w:eastAsia="Times New Roman"/>
          <w:b/>
          <w:i w:val="0"/>
          <w:sz w:val="26"/>
        </w:rPr>
        <w:t>7.1 Discussion: The Choice of FastAPI over Node.js</w:t>
      </w:r>
    </w:p>
    <w:p>
      <w:pPr>
        <w:spacing w:line="360" w:lineRule="auto" w:after="120"/>
        <w:ind w:firstLine="720"/>
        <w:jc w:val="both"/>
      </w:pPr>
      <w:r>
        <w:rPr>
          <w:rFonts w:ascii="Times New Roman" w:hAnsi="Times New Roman" w:eastAsia="Times New Roman"/>
          <w:b w:val="0"/>
          <w:i w:val="0"/>
          <w:sz w:val="24"/>
        </w:rPr>
        <w:t xml:space="preserve">During the planning phase, we compared </w:t>
      </w:r>
      <w:r>
        <w:rPr>
          <w:rFonts w:ascii="Times New Roman" w:hAnsi="Times New Roman" w:eastAsia="Times New Roman"/>
          <w:b/>
          <w:i w:val="0"/>
          <w:sz w:val="24"/>
        </w:rPr>
        <w:t>Express.js</w:t>
      </w:r>
      <w:r>
        <w:rPr>
          <w:rFonts w:ascii="Times New Roman" w:hAnsi="Times New Roman" w:eastAsia="Times New Roman"/>
          <w:b w:val="0"/>
          <w:i w:val="0"/>
          <w:sz w:val="24"/>
        </w:rPr>
        <w:t xml:space="preserve"> and </w:t>
      </w:r>
      <w:r>
        <w:rPr>
          <w:rFonts w:ascii="Times New Roman" w:hAnsi="Times New Roman" w:eastAsia="Times New Roman"/>
          <w:b/>
          <w:i w:val="0"/>
          <w:sz w:val="24"/>
        </w:rPr>
        <w:t>FastAPI</w:t>
      </w:r>
      <w:r>
        <w:rPr>
          <w:rFonts w:ascii="Times New Roman" w:hAnsi="Times New Roman" w:eastAsia="Times New Roman"/>
          <w:b w:val="0"/>
          <w:i w:val="0"/>
          <w:sz w:val="24"/>
        </w:rPr>
        <w:t xml:space="preserve">. While Express is the industry standard for React apps, we chose FastAPI for AMBER-India because of its native support for </w:t>
      </w:r>
      <w:r>
        <w:rPr>
          <w:rFonts w:ascii="Times New Roman" w:hAnsi="Times New Roman" w:eastAsia="Times New Roman"/>
          <w:b/>
          <w:i w:val="0"/>
          <w:sz w:val="24"/>
        </w:rPr>
        <w:t>Asynchronous I/O</w:t>
      </w:r>
      <w:r>
        <w:rPr>
          <w:rFonts w:ascii="Times New Roman" w:hAnsi="Times New Roman" w:eastAsia="Times New Roman"/>
          <w:b w:val="0"/>
          <w:i w:val="0"/>
          <w:sz w:val="24"/>
        </w:rPr>
        <w:t>. In a missing person recovery scenario, the server must handle massive file uploads (photos) and real-time broadcasts simultaneously. FastAPI’s `Starlette` engine is significantly faster than Node.js for these types of compute-heavy tasks.</w:t>
      </w:r>
    </w:p>
    <w:p>
      <w:pPr>
        <w:spacing w:before="120"/>
      </w:pPr>
      <w:r>
        <w:rPr>
          <w:rFonts w:ascii="Times New Roman" w:hAnsi="Times New Roman" w:eastAsia="Times New Roman"/>
          <w:b/>
          <w:i w:val="0"/>
          <w:sz w:val="26"/>
        </w:rPr>
        <w:t>7.2 Technical Challenges Encountered</w:t>
      </w:r>
    </w:p>
    <w:p>
      <w:pPr>
        <w:spacing w:line="360" w:lineRule="auto" w:after="120"/>
        <w:ind w:firstLine="7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CORS Misconfigurations:</w:t>
      </w:r>
      <w:r>
        <w:rPr>
          <w:rFonts w:ascii="Times New Roman" w:hAnsi="Times New Roman" w:eastAsia="Times New Roman"/>
          <w:b w:val="0"/>
          <w:i w:val="0"/>
          <w:sz w:val="24"/>
        </w:rPr>
        <w:t xml:space="preserve"> Connecting the React frontend (running on port 5173) to the FastAPI backend (running on port 8000) initially led to browser security errors. We solved this by implementing a robust `CORSMiddleware` configuration with explicit origin whitelisting.</w:t>
      </w:r>
    </w:p>
    <w:p>
      <w:pPr>
        <w:spacing w:line="360" w:lineRule="auto" w:after="120"/>
        <w:ind w:firstLine="7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GPS Accuracy:</w:t>
      </w:r>
      <w:r>
        <w:rPr>
          <w:rFonts w:ascii="Times New Roman" w:hAnsi="Times New Roman" w:eastAsia="Times New Roman"/>
          <w:b w:val="0"/>
          <w:i w:val="0"/>
          <w:sz w:val="24"/>
        </w:rPr>
        <w:t xml:space="preserve"> We found that GPS data from mobile browsers can be inaccurate if the signal is weak. We implemented a "Coordinate Jitter" filter to ensure that pins stay stable on the map.</w:t>
      </w:r>
    </w:p>
    <w:p>
      <w:pPr>
        <w:spacing w:before="120"/>
      </w:pPr>
      <w:r>
        <w:rPr>
          <w:rFonts w:ascii="Times New Roman" w:hAnsi="Times New Roman" w:eastAsia="Times New Roman"/>
          <w:b/>
          <w:i w:val="0"/>
          <w:sz w:val="26"/>
        </w:rPr>
        <w:t>7.3 Future Enhancements</w:t>
      </w:r>
    </w:p>
    <w:p>
      <w:pPr>
        <w:pStyle w:val="ListBullet"/>
        <w:spacing w:line="360" w:lineRule="auto" w:after="120"/>
      </w:pPr>
      <w:r>
        <w:rPr>
          <w:rFonts w:ascii="Times New Roman" w:hAnsi="Times New Roman" w:eastAsia="Times New Roman"/>
          <w:b w:val="0"/>
          <w:i w:val="0"/>
          <w:sz w:val="24"/>
        </w:rPr>
        <w:t>Blockchain for Data Provenance:** Ensuring that sighting reports cannot be tampered with after submission, providing an immutable audit trail for court evidence.</w:t>
      </w:r>
    </w:p>
    <w:p>
      <w:pPr>
        <w:pStyle w:val="ListBullet"/>
        <w:spacing w:line="360" w:lineRule="auto" w:after="120"/>
      </w:pPr>
      <w:r>
        <w:rPr>
          <w:rFonts w:ascii="Times New Roman" w:hAnsi="Times New Roman" w:eastAsia="Times New Roman"/>
          <w:b w:val="0"/>
          <w:i w:val="0"/>
          <w:sz w:val="24"/>
        </w:rPr>
        <w:t>AI Video Extraction:** Integrating the system with city-wide CCTV feeds to automate the search process without relying solely on citizen uploads.</w:t>
      </w:r>
    </w:p>
    <w:p>
      <w:pPr>
        <w:pStyle w:val="ListBullet"/>
        <w:spacing w:line="360" w:lineRule="auto" w:after="120"/>
      </w:pPr>
      <w:r>
        <w:rPr>
          <w:rFonts w:ascii="Times New Roman" w:hAnsi="Times New Roman" w:eastAsia="Times New Roman"/>
          <w:b w:val="0"/>
          <w:i w:val="0"/>
          <w:sz w:val="24"/>
        </w:rPr>
        <w:t>Offline Support:** Allowing citizens to capture sightings offline in areas of low connectivity and auto-syncing them once a signal is detected.</w:t>
      </w:r>
    </w:p>
    <w:p>
      <w:r>
        <w:br w:type="page"/>
      </w:r>
    </w:p>
    <w:p>
      <w:pPr>
        <w:spacing w:before="240" w:after="240"/>
        <w:jc w:val="center"/>
      </w:pPr>
      <w:r>
        <w:rPr>
          <w:rFonts w:ascii="Times New Roman" w:hAnsi="Times New Roman" w:eastAsia="Times New Roman"/>
          <w:b w:val="0"/>
          <w:i w:val="0"/>
          <w:sz w:val="32"/>
        </w:rPr>
        <w:t>CHAPTER 8: LEARNING OUTCOMES &amp; CONCLUSION</w:t>
      </w:r>
    </w:p>
    <w:p>
      <w:pPr>
        <w:spacing w:before="120"/>
      </w:pPr>
      <w:r>
        <w:rPr>
          <w:rFonts w:ascii="Times New Roman" w:hAnsi="Times New Roman" w:eastAsia="Times New Roman"/>
          <w:b/>
          <w:i w:val="0"/>
          <w:sz w:val="26"/>
        </w:rPr>
        <w:t>8.1 Technical Learning Outcomes</w:t>
      </w:r>
    </w:p>
    <w:p>
      <w:pPr>
        <w:pStyle w:val="ListBullet"/>
        <w:spacing w:line="360" w:lineRule="auto" w:after="120"/>
      </w:pPr>
      <w:r>
        <w:rPr>
          <w:rFonts w:ascii="Times New Roman" w:hAnsi="Times New Roman" w:eastAsia="Times New Roman"/>
          <w:b w:val="0"/>
          <w:i w:val="0"/>
          <w:sz w:val="24"/>
        </w:rPr>
        <w:t>Full-Stack Mastery:** Gained hands-on experience in building a complete end-to-end application from database schema design to frontend state management.</w:t>
      </w:r>
    </w:p>
    <w:p>
      <w:pPr>
        <w:pStyle w:val="ListBullet"/>
        <w:spacing w:line="360" w:lineRule="auto" w:after="120"/>
      </w:pPr>
      <w:r>
        <w:rPr>
          <w:rFonts w:ascii="Times New Roman" w:hAnsi="Times New Roman" w:eastAsia="Times New Roman"/>
          <w:b w:val="0"/>
          <w:i w:val="0"/>
          <w:sz w:val="24"/>
        </w:rPr>
        <w:t>Asynchronous Programming:** Mastered the `async/await` paradigm in Python, which is essential for high-performance backend engineering.</w:t>
      </w:r>
    </w:p>
    <w:p>
      <w:pPr>
        <w:pStyle w:val="ListBullet"/>
        <w:spacing w:line="360" w:lineRule="auto" w:after="120"/>
      </w:pPr>
      <w:r>
        <w:rPr>
          <w:rFonts w:ascii="Times New Roman" w:hAnsi="Times New Roman" w:eastAsia="Times New Roman"/>
          <w:b w:val="0"/>
          <w:i w:val="0"/>
          <w:sz w:val="24"/>
        </w:rPr>
        <w:t>Real-Time Networking:** Developed a deep understanding of WebSocket protocols and "Push" architectures.</w:t>
      </w:r>
    </w:p>
    <w:p>
      <w:pPr>
        <w:pStyle w:val="ListBullet"/>
        <w:spacing w:line="360" w:lineRule="auto" w:after="120"/>
      </w:pPr>
      <w:r>
        <w:rPr>
          <w:rFonts w:ascii="Times New Roman" w:hAnsi="Times New Roman" w:eastAsia="Times New Roman"/>
          <w:b w:val="0"/>
          <w:i w:val="0"/>
          <w:sz w:val="24"/>
        </w:rPr>
        <w:t>React Architecture:** Learned to build modular, reusable UI components using React 19 Patterns and Tailwind CSS.</w:t>
      </w:r>
    </w:p>
    <w:p>
      <w:pPr>
        <w:spacing w:before="120"/>
      </w:pPr>
      <w:r>
        <w:rPr>
          <w:rFonts w:ascii="Times New Roman" w:hAnsi="Times New Roman" w:eastAsia="Times New Roman"/>
          <w:b/>
          <w:i w:val="0"/>
          <w:sz w:val="26"/>
        </w:rPr>
        <w:t>8.2 Professional Learning Outcomes</w:t>
      </w:r>
    </w:p>
    <w:p>
      <w:pPr>
        <w:spacing w:line="360" w:lineRule="auto" w:after="120"/>
        <w:ind w:firstLine="720"/>
        <w:jc w:val="both"/>
      </w:pPr>
      <w:r>
        <w:rPr>
          <w:rFonts w:ascii="Times New Roman" w:hAnsi="Times New Roman" w:eastAsia="Times New Roman"/>
          <w:b w:val="0"/>
          <w:i w:val="0"/>
          <w:sz w:val="24"/>
        </w:rPr>
        <w:t xml:space="preserve">Working at </w:t>
      </w:r>
      <w:r>
        <w:rPr>
          <w:rFonts w:ascii="Times New Roman" w:hAnsi="Times New Roman" w:eastAsia="Times New Roman"/>
          <w:b/>
          <w:i w:val="0"/>
          <w:sz w:val="24"/>
        </w:rPr>
        <w:t>Zidio Development</w:t>
      </w:r>
      <w:r>
        <w:rPr>
          <w:rFonts w:ascii="Times New Roman" w:hAnsi="Times New Roman" w:eastAsia="Times New Roman"/>
          <w:b w:val="0"/>
          <w:i w:val="0"/>
          <w:sz w:val="24"/>
        </w:rPr>
        <w:t xml:space="preserve"> was my first exposure to professional software engineering standards. I learned:</w:t>
      </w:r>
    </w:p>
    <w:p>
      <w:pPr>
        <w:pStyle w:val="ListBullet"/>
        <w:spacing w:line="360" w:lineRule="auto" w:after="120"/>
      </w:pPr>
      <w:r>
        <w:rPr>
          <w:rFonts w:ascii="Times New Roman" w:hAnsi="Times New Roman" w:eastAsia="Times New Roman"/>
          <w:b w:val="0"/>
          <w:i w:val="0"/>
          <w:sz w:val="24"/>
        </w:rPr>
        <w:t>The Importance of Documentation:** That code is only as good as the report and comments accompanying it.</w:t>
      </w:r>
    </w:p>
    <w:p>
      <w:pPr>
        <w:pStyle w:val="ListBullet"/>
        <w:spacing w:line="360" w:lineRule="auto" w:after="120"/>
      </w:pPr>
      <w:r>
        <w:rPr>
          <w:rFonts w:ascii="Times New Roman" w:hAnsi="Times New Roman" w:eastAsia="Times New Roman"/>
          <w:b w:val="0"/>
          <w:i w:val="0"/>
          <w:sz w:val="24"/>
        </w:rPr>
        <w:t>Agile Collaboration:** How to coordinate with mentors and teammates, managing a complex backlog of features.</w:t>
      </w:r>
    </w:p>
    <w:p>
      <w:pPr>
        <w:pStyle w:val="ListBullet"/>
        <w:spacing w:line="360" w:lineRule="auto" w:after="120"/>
      </w:pPr>
      <w:r>
        <w:rPr>
          <w:rFonts w:ascii="Times New Roman" w:hAnsi="Times New Roman" w:eastAsia="Times New Roman"/>
          <w:b w:val="0"/>
          <w:i w:val="0"/>
          <w:sz w:val="24"/>
        </w:rPr>
        <w:t>Impact-First Engineering:** That the true value of code is not its complexity, but the problem it solves for society.</w:t>
      </w:r>
    </w:p>
    <w:p>
      <w:pPr>
        <w:spacing w:before="120"/>
      </w:pPr>
      <w:r>
        <w:rPr>
          <w:rFonts w:ascii="Times New Roman" w:hAnsi="Times New Roman" w:eastAsia="Times New Roman"/>
          <w:b/>
          <w:i w:val="0"/>
          <w:sz w:val="26"/>
        </w:rPr>
        <w:t>8.3 Conclusion</w:t>
      </w:r>
    </w:p>
    <w:p>
      <w:pPr>
        <w:spacing w:line="360" w:lineRule="auto" w:after="120"/>
        <w:ind w:firstLine="720"/>
        <w:jc w:val="both"/>
      </w:pPr>
      <w:r>
        <w:rPr>
          <w:rFonts w:ascii="Times New Roman" w:hAnsi="Times New Roman" w:eastAsia="Times New Roman"/>
          <w:b w:val="0"/>
          <w:i w:val="0"/>
          <w:sz w:val="24"/>
        </w:rPr>
        <w:t>The AMBER-India project has been the cornerstone of my BCA final year. By combining biometric analysis with real-time web technologies, I have built a platform that addresses one of the most critical challenges in public safety. My internship at Zidio Development has provided me with the technical rigor and professional maturity required to enter the software industry as a capable and socially conscious engineer.</w:t>
      </w:r>
    </w:p>
    <w:p>
      <w:r>
        <w:br w:type="page"/>
      </w:r>
    </w:p>
    <w:p>
      <w:pPr>
        <w:spacing w:before="240" w:after="240"/>
        <w:jc w:val="center"/>
      </w:pPr>
      <w:r>
        <w:rPr>
          <w:rFonts w:ascii="Times New Roman" w:hAnsi="Times New Roman" w:eastAsia="Times New Roman"/>
          <w:b w:val="0"/>
          <w:i w:val="0"/>
          <w:sz w:val="32"/>
        </w:rPr>
        <w:t>APPENDIX</w:t>
      </w:r>
    </w:p>
    <w:p>
      <w:pPr>
        <w:spacing w:before="120"/>
      </w:pPr>
      <w:r>
        <w:rPr>
          <w:rFonts w:ascii="Times New Roman" w:hAnsi="Times New Roman" w:eastAsia="Times New Roman"/>
          <w:b/>
          <w:i w:val="0"/>
          <w:sz w:val="26"/>
        </w:rPr>
        <w:t>A. REFERENCES</w:t>
      </w:r>
    </w:p>
    <w:p>
      <w:pPr>
        <w:spacing w:line="360" w:lineRule="auto" w:after="120"/>
        <w:ind w:firstLine="720"/>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FastAPI Documentation</w:t>
      </w:r>
      <w:r>
        <w:rPr>
          <w:rFonts w:ascii="Times New Roman" w:hAnsi="Times New Roman" w:eastAsia="Times New Roman"/>
          <w:b w:val="0"/>
          <w:i w:val="0"/>
          <w:sz w:val="24"/>
        </w:rPr>
        <w:t>: Modern, high-performance web framework for Python. https://fastapi.tiangolo.com/</w:t>
      </w:r>
    </w:p>
    <w:p>
      <w:pPr>
        <w:spacing w:line="360" w:lineRule="auto" w:after="120"/>
        <w:ind w:firstLine="720"/>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React 19 Hooks &amp; Components</w:t>
      </w:r>
      <w:r>
        <w:rPr>
          <w:rFonts w:ascii="Times New Roman" w:hAnsi="Times New Roman" w:eastAsia="Times New Roman"/>
          <w:b w:val="0"/>
          <w:i w:val="0"/>
          <w:sz w:val="24"/>
        </w:rPr>
        <w:t>: Official React documentation for functional building blocks. https://react.dev/</w:t>
      </w:r>
    </w:p>
    <w:p>
      <w:pPr>
        <w:spacing w:line="360" w:lineRule="auto" w:after="120"/>
        <w:ind w:firstLine="720"/>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Leaflet.js</w:t>
      </w:r>
      <w:r>
        <w:rPr>
          <w:rFonts w:ascii="Times New Roman" w:hAnsi="Times New Roman" w:eastAsia="Times New Roman"/>
          <w:b w:val="0"/>
          <w:i w:val="0"/>
          <w:sz w:val="24"/>
        </w:rPr>
        <w:t>: An open-source JavaScript library for mobile-friendly interactive maps. https://leafletjs.com/</w:t>
      </w:r>
    </w:p>
    <w:p>
      <w:pPr>
        <w:spacing w:line="360" w:lineRule="auto" w:after="120"/>
        <w:ind w:firstLine="720"/>
        <w:jc w:val="both"/>
      </w:pPr>
      <w:r>
        <w:rPr>
          <w:rFonts w:ascii="Times New Roman" w:hAnsi="Times New Roman" w:eastAsia="Times New Roman"/>
          <w:b w:val="0"/>
          <w:i w:val="0"/>
          <w:sz w:val="24"/>
        </w:rPr>
        <w:t xml:space="preserve">[4] </w:t>
      </w:r>
      <w:r>
        <w:rPr>
          <w:rFonts w:ascii="Times New Roman" w:hAnsi="Times New Roman" w:eastAsia="Times New Roman"/>
          <w:b/>
          <w:i w:val="0"/>
          <w:sz w:val="24"/>
        </w:rPr>
        <w:t>Socket.io</w:t>
      </w:r>
      <w:r>
        <w:rPr>
          <w:rFonts w:ascii="Times New Roman" w:hAnsi="Times New Roman" w:eastAsia="Times New Roman"/>
          <w:b w:val="0"/>
          <w:i w:val="0"/>
          <w:sz w:val="24"/>
        </w:rPr>
        <w:t>: Real-time bidirectional event-based communication. https://socket.io/</w:t>
      </w:r>
    </w:p>
    <w:p>
      <w:pPr>
        <w:spacing w:line="360" w:lineRule="auto" w:after="120"/>
        <w:ind w:firstLine="720"/>
        <w:jc w:val="both"/>
      </w:pPr>
      <w:r>
        <w:rPr>
          <w:rFonts w:ascii="Times New Roman" w:hAnsi="Times New Roman" w:eastAsia="Times New Roman"/>
          <w:b w:val="0"/>
          <w:i w:val="0"/>
          <w:sz w:val="24"/>
        </w:rPr>
        <w:t xml:space="preserve">[5] </w:t>
      </w:r>
      <w:r>
        <w:rPr>
          <w:rFonts w:ascii="Times New Roman" w:hAnsi="Times New Roman" w:eastAsia="Times New Roman"/>
          <w:b/>
          <w:i w:val="0"/>
          <w:sz w:val="24"/>
        </w:rPr>
        <w:t>Bcrypt Password Isolation</w:t>
      </w:r>
      <w:r>
        <w:rPr>
          <w:rFonts w:ascii="Times New Roman" w:hAnsi="Times New Roman" w:eastAsia="Times New Roman"/>
          <w:b w:val="0"/>
          <w:i w:val="0"/>
          <w:sz w:val="24"/>
        </w:rPr>
        <w:t>: Standard for secure password hashing. https://pypi.org/project/passlib/</w:t>
      </w:r>
    </w:p>
    <w:p>
      <w:pPr>
        <w:spacing w:line="360" w:lineRule="auto" w:after="120"/>
        <w:ind w:firstLine="720"/>
        <w:jc w:val="both"/>
      </w:pPr>
      <w:r>
        <w:rPr>
          <w:rFonts w:ascii="Times New Roman" w:hAnsi="Times New Roman" w:eastAsia="Times New Roman"/>
          <w:b w:val="0"/>
          <w:i w:val="0"/>
          <w:sz w:val="24"/>
        </w:rPr>
        <w:t xml:space="preserve">[6] </w:t>
      </w:r>
      <w:r>
        <w:rPr>
          <w:rFonts w:ascii="Times New Roman" w:hAnsi="Times New Roman" w:eastAsia="Times New Roman"/>
          <w:b/>
          <w:i w:val="0"/>
          <w:sz w:val="24"/>
        </w:rPr>
        <w:t>Leaflet Map Integration Guide</w:t>
      </w:r>
      <w:r>
        <w:rPr>
          <w:rFonts w:ascii="Times New Roman" w:hAnsi="Times New Roman" w:eastAsia="Times New Roman"/>
          <w:b w:val="0"/>
          <w:i w:val="0"/>
          <w:sz w:val="24"/>
        </w:rPr>
        <w:t>: Spatial data visualization in web apps. https://leafletjs.com/reference.html</w:t>
      </w:r>
    </w:p>
    <w:p>
      <w:pPr>
        <w:spacing w:line="360" w:lineRule="auto" w:after="120"/>
        <w:ind w:firstLine="720"/>
        <w:jc w:val="both"/>
      </w:pPr>
      <w:r>
        <w:rPr>
          <w:rFonts w:ascii="Times New Roman" w:hAnsi="Times New Roman" w:eastAsia="Times New Roman"/>
          <w:b w:val="0"/>
          <w:i w:val="0"/>
          <w:sz w:val="24"/>
        </w:rPr>
        <w:t xml:space="preserve">[7] </w:t>
      </w:r>
      <w:r>
        <w:rPr>
          <w:rFonts w:ascii="Times New Roman" w:hAnsi="Times New Roman" w:eastAsia="Times New Roman"/>
          <w:b/>
          <w:i w:val="0"/>
          <w:sz w:val="24"/>
        </w:rPr>
        <w:t>NMKRV BCA Curriculum</w:t>
      </w:r>
      <w:r>
        <w:rPr>
          <w:rFonts w:ascii="Times New Roman" w:hAnsi="Times New Roman" w:eastAsia="Times New Roman"/>
          <w:b w:val="0"/>
          <w:i w:val="0"/>
          <w:sz w:val="24"/>
        </w:rPr>
        <w:t>: Academic standards and professional requirement guidelines.</w:t>
      </w:r>
    </w:p>
    <w:p>
      <w:pPr>
        <w:spacing w:before="120"/>
      </w:pPr>
      <w:r>
        <w:rPr>
          <w:rFonts w:ascii="Times New Roman" w:hAnsi="Times New Roman" w:eastAsia="Times New Roman"/>
          <w:b/>
          <w:i w:val="0"/>
          <w:sz w:val="26"/>
        </w:rPr>
        <w:t>B. GLOSSARY OF TECHNICAL TERMS</w:t>
      </w:r>
    </w:p>
    <w:p>
      <w:pPr>
        <w:pStyle w:val="ListBullet"/>
        <w:spacing w:line="360" w:lineRule="auto" w:after="120"/>
      </w:pPr>
      <w:r>
        <w:rPr>
          <w:rFonts w:ascii="Times New Roman" w:hAnsi="Times New Roman" w:eastAsia="Times New Roman"/>
          <w:b w:val="0"/>
          <w:i w:val="0"/>
          <w:sz w:val="24"/>
        </w:rPr>
        <w:t>JWT (JSON Web Token):** A compact, URL-safe means of representing claims to be transferred between two parties.</w:t>
      </w:r>
    </w:p>
    <w:p>
      <w:pPr>
        <w:pStyle w:val="ListBullet"/>
        <w:spacing w:line="360" w:lineRule="auto" w:after="120"/>
      </w:pPr>
      <w:r>
        <w:rPr>
          <w:rFonts w:ascii="Times New Roman" w:hAnsi="Times New Roman" w:eastAsia="Times New Roman"/>
          <w:b w:val="0"/>
          <w:i w:val="0"/>
          <w:sz w:val="24"/>
        </w:rPr>
        <w:t>WSS (WebSocket Secure):** An extension of the WebSocket protocol that uses an SSL connection.</w:t>
      </w:r>
    </w:p>
    <w:p>
      <w:pPr>
        <w:pStyle w:val="ListBullet"/>
        <w:spacing w:line="360" w:lineRule="auto" w:after="120"/>
      </w:pPr>
      <w:r>
        <w:rPr>
          <w:rFonts w:ascii="Times New Roman" w:hAnsi="Times New Roman" w:eastAsia="Times New Roman"/>
          <w:b w:val="0"/>
          <w:i w:val="0"/>
          <w:sz w:val="24"/>
        </w:rPr>
        <w:t>CORS (Cross-Origin Resource Sharing):** A mechanism that allows restricted resources on a web page to be requested from another domain.</w:t>
      </w:r>
    </w:p>
    <w:p>
      <w:pPr>
        <w:pStyle w:val="ListBullet"/>
        <w:spacing w:line="360" w:lineRule="auto" w:after="120"/>
      </w:pPr>
      <w:r>
        <w:rPr>
          <w:rFonts w:ascii="Times New Roman" w:hAnsi="Times New Roman" w:eastAsia="Times New Roman"/>
          <w:b w:val="0"/>
          <w:i w:val="0"/>
          <w:sz w:val="24"/>
        </w:rPr>
        <w:t>PWA (Progressive Web App):** A website that looks and behaves as if it is a mobile app.</w:t>
      </w:r>
    </w:p>
    <w:p>
      <w:pPr>
        <w:pStyle w:val="ListBullet"/>
        <w:spacing w:line="360" w:lineRule="auto" w:after="120"/>
      </w:pPr>
      <w:r>
        <w:rPr>
          <w:rFonts w:ascii="Times New Roman" w:hAnsi="Times New Roman" w:eastAsia="Times New Roman"/>
          <w:b w:val="0"/>
          <w:i w:val="0"/>
          <w:sz w:val="24"/>
        </w:rPr>
        <w:t>TAILWIND CSS:** A utility-first CSS framework for rapid UI development.</w:t>
      </w:r>
    </w:p>
    <w:p>
      <w:pPr>
        <w:pStyle w:val="ListBullet"/>
        <w:spacing w:line="360" w:lineRule="auto" w:after="120"/>
      </w:pPr>
      <w:r>
        <w:rPr>
          <w:rFonts w:ascii="Times New Roman" w:hAnsi="Times New Roman" w:eastAsia="Times New Roman"/>
          <w:b w:val="0"/>
          <w:i w:val="0"/>
          <w:sz w:val="24"/>
        </w:rPr>
        <w:t>REST (Representational State Transfer):** An architectural style for providing standards between computer systems on the web.</w:t>
      </w:r>
    </w:p>
    <w:p>
      <w:pPr>
        <w:spacing w:before="120"/>
      </w:pPr>
      <w:r>
        <w:rPr>
          <w:rFonts w:ascii="Times New Roman" w:hAnsi="Times New Roman" w:eastAsia="Times New Roman"/>
          <w:b/>
          <w:i w:val="0"/>
          <w:sz w:val="26"/>
        </w:rPr>
        <w:t>C. WEEKLY OVERVIEW (REVIEW LIST)</w:t>
      </w:r>
    </w:p>
    <w:p>
      <w:pPr>
        <w:spacing w:line="360" w:lineRule="auto" w:after="120"/>
        <w:ind w:firstLine="720"/>
        <w:jc w:val="both"/>
      </w:pPr>
      <w:r>
        <w:rPr>
          <w:rFonts w:ascii="Times New Roman" w:hAnsi="Times New Roman" w:eastAsia="Times New Roman"/>
          <w:b w:val="0"/>
          <w:i w:val="0"/>
          <w:sz w:val="24"/>
        </w:rPr>
        <w:t xml:space="preserve">The following table serves as the official </w:t>
      </w:r>
      <w:r>
        <w:rPr>
          <w:rFonts w:ascii="Times New Roman" w:hAnsi="Times New Roman" w:eastAsia="Times New Roman"/>
          <w:b/>
          <w:i w:val="0"/>
          <w:sz w:val="24"/>
        </w:rPr>
        <w:t>Review List</w:t>
      </w:r>
      <w:r>
        <w:rPr>
          <w:rFonts w:ascii="Times New Roman" w:hAnsi="Times New Roman" w:eastAsia="Times New Roman"/>
          <w:b w:val="0"/>
          <w:i w:val="0"/>
          <w:sz w:val="24"/>
        </w:rPr>
        <w:t xml:space="preserve"> of activities completed during the 10-week internship period.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Times New Roman" w:hAnsi="Times New Roman" w:eastAsia="Times New Roman"/>
                <w:b w:val="0"/>
                <w:i w:val="0"/>
                <w:sz w:val="20"/>
              </w:rPr>
              <w:t>Week</w:t>
            </w:r>
          </w:p>
        </w:tc>
        <w:tc>
          <w:tcPr>
            <w:tcW w:type="dxa" w:w="2340"/>
          </w:tcPr>
          <w:p>
            <w:pPr>
              <w:spacing w:after="40"/>
            </w:pPr>
            <w:r>
              <w:rPr>
                <w:rFonts w:ascii="Times New Roman" w:hAnsi="Times New Roman" w:eastAsia="Times New Roman"/>
                <w:b w:val="0"/>
                <w:i w:val="0"/>
                <w:sz w:val="20"/>
              </w:rPr>
              <w:t>Dates (2025)</w:t>
            </w:r>
          </w:p>
        </w:tc>
        <w:tc>
          <w:tcPr>
            <w:tcW w:type="dxa" w:w="2340"/>
          </w:tcPr>
          <w:p>
            <w:pPr>
              <w:spacing w:after="40"/>
            </w:pPr>
            <w:r>
              <w:rPr>
                <w:rFonts w:ascii="Times New Roman" w:hAnsi="Times New Roman" w:eastAsia="Times New Roman"/>
                <w:b w:val="0"/>
                <w:i w:val="0"/>
                <w:sz w:val="20"/>
              </w:rPr>
              <w:t>Activity / Module Completed</w:t>
            </w:r>
          </w:p>
        </w:tc>
        <w:tc>
          <w:tcPr>
            <w:tcW w:type="dxa" w:w="2340"/>
          </w:tcPr>
          <w:p>
            <w:pPr>
              <w:spacing w:after="40"/>
            </w:pPr>
            <w:r>
              <w:rPr>
                <w:rFonts w:ascii="Times New Roman" w:hAnsi="Times New Roman" w:eastAsia="Times New Roman"/>
                <w:b w:val="0"/>
                <w:i w:val="0"/>
                <w:sz w:val="20"/>
              </w:rPr>
              <w:t>Status</w:t>
            </w:r>
          </w:p>
        </w:tc>
      </w:tr>
      <w:tr>
        <w:tc>
          <w:tcPr>
            <w:tcW w:type="dxa" w:w="2340"/>
          </w:tcPr>
          <w:p>
            <w:pPr>
              <w:spacing w:after="40"/>
            </w:pPr>
            <w:r>
              <w:rPr>
                <w:rFonts w:ascii="Times New Roman" w:hAnsi="Times New Roman" w:eastAsia="Times New Roman"/>
                <w:b w:val="0"/>
                <w:i w:val="0"/>
                <w:sz w:val="20"/>
              </w:rPr>
              <w:t>:</w:t>
            </w:r>
          </w:p>
        </w:tc>
        <w:tc>
          <w:tcPr>
            <w:tcW w:type="dxa" w:w="2340"/>
          </w:tcPr>
          <w:p/>
        </w:tc>
        <w:tc>
          <w:tcPr>
            <w:tcW w:type="dxa" w:w="2340"/>
          </w:tcPr>
          <w:p/>
        </w:tc>
        <w:tc>
          <w:tcPr>
            <w:tcW w:type="dxa" w:w="2340"/>
          </w:tcP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Pr>
                <w:rFonts w:ascii="Times New Roman" w:hAnsi="Times New Roman" w:eastAsia="Times New Roman"/>
                <w:b w:val="0"/>
                <w:i w:val="0"/>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Pr>
                <w:rFonts w:ascii="Times New Roman" w:hAnsi="Times New Roman" w:eastAsia="Times New Roman"/>
                <w:b w:val="0"/>
                <w:i w:val="0"/>
                <w:sz w:val="20"/>
              </w:rPr>
              <w:t>:</w:t>
            </w:r>
          </w:p>
        </w:tc>
      </w:tr>
    </w:tbl>
    <w:p>
      <w:r>
        <w:br w:type="page"/>
      </w:r>
    </w:p>
    <w:tbl>
      <w:tblPr>
        <w:tblStyle w:val="TableGrid"/>
        <w:tblW w:type="auto" w:w="0"/>
        <w:tblLook w:firstColumn="1" w:firstRow="1" w:lastColumn="0" w:lastRow="0" w:noHBand="0" w:noVBand="1" w:val="04A0"/>
      </w:tblPr>
      <w:tblGrid>
        <w:gridCol w:w="9360"/>
      </w:tblGrid>
      <w:tr>
        <w:tc>
          <w:tcPr>
            <w:tcW w:type="dxa" w:w="9360"/>
          </w:tcPr>
          <w:p>
            <w:pPr>
              <w:spacing w:after="40"/>
            </w:pPr>
            <w:r>
              <w:rPr>
                <w:rFonts w:ascii="Times New Roman" w:hAnsi="Times New Roman" w:eastAsia="Times New Roman"/>
                <w:b w:val="0"/>
                <w:i w:val="0"/>
                <w:sz w:val="20"/>
              </w:rPr>
              <w:t>:</w:t>
            </w:r>
          </w:p>
        </w:tc>
      </w:tr>
    </w:tbl>
    <w:p>
      <w:r>
        <w:br w:type="page"/>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1</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Apr 1 – Apr 5</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Project Ideation &amp; Env Setup</w:t>
            </w:r>
            <w:r>
              <w:rPr>
                <w:rFonts w:ascii="Times New Roman" w:hAnsi="Times New Roman" w:eastAsia="Times New Roman"/>
                <w:b w:val="0"/>
                <w:i w:val="0"/>
                <w:sz w:val="20"/>
              </w:rPr>
              <w:t>: Initialized React + Vite, set up Python FastAPI environment, and configured Git repository.</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2</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Apr 7 – Apr 12</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Frontend Scaffolding</w:t>
            </w:r>
            <w:r>
              <w:rPr>
                <w:rFonts w:ascii="Times New Roman" w:hAnsi="Times New Roman" w:eastAsia="Times New Roman"/>
                <w:b w:val="0"/>
                <w:i w:val="0"/>
                <w:sz w:val="20"/>
              </w:rPr>
              <w:t>: Integrated Tailwind CSS, created base layout primitives, and set up multi-page navigation.</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3</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Apr 14 – Apr 19</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Authentication Hub</w:t>
            </w:r>
            <w:r>
              <w:rPr>
                <w:rFonts w:ascii="Times New Roman" w:hAnsi="Times New Roman" w:eastAsia="Times New Roman"/>
                <w:b w:val="0"/>
                <w:i w:val="0"/>
                <w:sz w:val="20"/>
              </w:rPr>
              <w:t>: Designed Login/Register screens and implemented JWT-based logic on the backend.</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4</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Apr 21 – Apr 26</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Onboarding Wizard</w:t>
            </w:r>
            <w:r>
              <w:rPr>
                <w:rFonts w:ascii="Times New Roman" w:hAnsi="Times New Roman" w:eastAsia="Times New Roman"/>
                <w:b w:val="0"/>
                <w:i w:val="0"/>
                <w:sz w:val="20"/>
              </w:rPr>
              <w:t>: Built a guided flow for case categorization and template selection for profile reports.</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5</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Apr 28 – May 3</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Data Grid Implementation</w:t>
            </w:r>
            <w:r>
              <w:rPr>
                <w:rFonts w:ascii="Times New Roman" w:hAnsi="Times New Roman" w:eastAsia="Times New Roman"/>
                <w:b w:val="0"/>
                <w:i w:val="0"/>
                <w:sz w:val="20"/>
              </w:rPr>
              <w:t>: Developed the searchable project/case dashboard with status filters and search bar.</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6</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May 5 – May 10</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Tactical Map Integration</w:t>
            </w:r>
            <w:r>
              <w:rPr>
                <w:rFonts w:ascii="Times New Roman" w:hAnsi="Times New Roman" w:eastAsia="Times New Roman"/>
                <w:b w:val="0"/>
                <w:i w:val="0"/>
                <w:sz w:val="20"/>
              </w:rPr>
              <w:t>: Integrated Leaflet.js and implemented coordinate-to-marker rendering logic on the grid.</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7</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May 12 – May 17</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Sidebar &amp; Customization</w:t>
            </w:r>
            <w:r>
              <w:rPr>
                <w:rFonts w:ascii="Times New Roman" w:hAnsi="Times New Roman" w:eastAsia="Times New Roman"/>
                <w:b w:val="0"/>
                <w:i w:val="0"/>
                <w:sz w:val="20"/>
              </w:rPr>
              <w:t>: Built the dynamic sidebar navigation and added theme customization for the tactical UI.</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8</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May 19 – May 24</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WebSocket Alert Engine</w:t>
            </w:r>
            <w:r>
              <w:rPr>
                <w:rFonts w:ascii="Times New Roman" w:hAnsi="Times New Roman" w:eastAsia="Times New Roman"/>
                <w:b w:val="0"/>
                <w:i w:val="0"/>
                <w:sz w:val="20"/>
              </w:rPr>
              <w:t>: Engineered the Socket.io broadast hub for "Critical Match" notifications.</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9</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May 26 – May 31</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Biometric Simulation</w:t>
            </w:r>
            <w:r>
              <w:rPr>
                <w:rFonts w:ascii="Times New Roman" w:hAnsi="Times New Roman" w:eastAsia="Times New Roman"/>
                <w:b w:val="0"/>
                <w:i w:val="0"/>
                <w:sz w:val="20"/>
              </w:rPr>
              <w:t>: Developed the scoring algorithm to match citizen sightings with stored case biometric vectors.</w:t>
            </w:r>
          </w:p>
        </w:tc>
        <w:tc>
          <w:tcPr>
            <w:tcW w:type="dxa" w:w="2340"/>
          </w:tcPr>
          <w:p>
            <w:pPr>
              <w:spacing w:after="40"/>
            </w:pPr>
            <w:r>
              <w:rPr>
                <w:rFonts w:ascii="Times New Roman" w:hAnsi="Times New Roman" w:eastAsia="Times New Roman"/>
                <w:b w:val="0"/>
                <w:i w:val="0"/>
                <w:sz w:val="20"/>
              </w:rPr>
              <w:t>Completed</w:t>
            </w:r>
          </w:p>
        </w:tc>
      </w:tr>
      <w:tr>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Week 10</w:t>
            </w:r>
            <w:r>
              <w:rPr>
                <w:rFonts w:ascii="Times New Roman" w:hAnsi="Times New Roman" w:eastAsia="Times New Roman"/>
                <w:b w:val="0"/>
                <w:i w:val="0"/>
                <w:sz w:val="20"/>
              </w:rPr>
            </w:r>
          </w:p>
        </w:tc>
        <w:tc>
          <w:tcPr>
            <w:tcW w:type="dxa" w:w="2340"/>
          </w:tcPr>
          <w:p>
            <w:pPr>
              <w:spacing w:after="40"/>
            </w:pPr>
            <w:r>
              <w:rPr>
                <w:rFonts w:ascii="Times New Roman" w:hAnsi="Times New Roman" w:eastAsia="Times New Roman"/>
                <w:b w:val="0"/>
                <w:i w:val="0"/>
                <w:sz w:val="20"/>
              </w:rPr>
              <w:t>Jun 2 – Jun 7</w:t>
            </w:r>
          </w:p>
        </w:tc>
        <w:tc>
          <w:tcPr>
            <w:tcW w:type="dxa" w:w="2340"/>
          </w:tcPr>
          <w:p>
            <w:pPr>
              <w:spacing w:after="40"/>
            </w:pPr>
            <w:r>
              <w:rPr>
                <w:rFonts w:ascii="Times New Roman" w:hAnsi="Times New Roman" w:eastAsia="Times New Roman"/>
                <w:b w:val="0"/>
                <w:i w:val="0"/>
                <w:sz w:val="20"/>
              </w:rPr>
            </w:r>
            <w:r>
              <w:rPr>
                <w:rFonts w:ascii="Times New Roman" w:hAnsi="Times New Roman" w:eastAsia="Times New Roman"/>
                <w:b/>
                <w:i w:val="0"/>
                <w:sz w:val="20"/>
              </w:rPr>
              <w:t>Validation &amp; Documentation</w:t>
            </w:r>
            <w:r>
              <w:rPr>
                <w:rFonts w:ascii="Times New Roman" w:hAnsi="Times New Roman" w:eastAsia="Times New Roman"/>
                <w:b w:val="0"/>
                <w:i w:val="0"/>
                <w:sz w:val="20"/>
              </w:rPr>
              <w:t>: Conducted system-wide testing (integration/unit) and prepared the final internship report.</w:t>
            </w:r>
          </w:p>
        </w:tc>
        <w:tc>
          <w:tcPr>
            <w:tcW w:type="dxa" w:w="2340"/>
          </w:tcPr>
          <w:p>
            <w:pPr>
              <w:spacing w:after="40"/>
            </w:pPr>
            <w:r>
              <w:rPr>
                <w:rFonts w:ascii="Times New Roman" w:hAnsi="Times New Roman" w:eastAsia="Times New Roman"/>
                <w:b w:val="0"/>
                <w:i w:val="0"/>
                <w:sz w:val="20"/>
              </w:rPr>
              <w:t>Completed</w:t>
            </w:r>
          </w:p>
        </w:tc>
      </w:tr>
    </w:tbl>
    <w:p>
      <w:r>
        <w:br w:type="page"/>
      </w:r>
    </w:p>
    <w:p>
      <w:pPr>
        <w:spacing w:line="360" w:lineRule="auto" w:after="120"/>
        <w:jc w:val="center"/>
      </w:pPr>
      <w:r>
        <w:rPr>
          <w:rFonts w:ascii="Times New Roman" w:hAnsi="Times New Roman" w:eastAsia="Times New Roman"/>
          <w:b w:val="0"/>
          <w:i w:val="0"/>
          <w:sz w:val="24"/>
        </w:rPr>
        <w:t>END OF REPORT</w:t>
      </w:r>
    </w:p>
    <w:p>
      <w:pPr>
        <w:spacing w:line="360" w:lineRule="auto" w:after="120"/>
        <w:ind w:firstLine="720"/>
        <w:jc w:val="both"/>
      </w:pPr>
      <w:r>
        <w:rPr>
          <w:rFonts w:ascii="Times New Roman" w:hAnsi="Times New Roman" w:eastAsia="Times New Roman"/>
          <w:b w:val="0"/>
          <w:i w:val="0"/>
          <w:sz w:val="24"/>
        </w:rPr>
        <w:t>© Sanusha DN |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